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eastAsia="Calibri"/>
          <w:b/>
          <w:color w:val="1F3864"/>
          <w:sz w:val="52"/>
        </w:rPr>
        <w:t>MODULE 15 CAPSTONE SUBMISSION</w:t>
      </w:r>
    </w:p>
    <w:p>
      <w:pPr>
        <w:spacing w:after="360"/>
        <w:jc w:val="center"/>
      </w:pPr>
      <w:r>
        <w:rPr>
          <w:rFonts w:ascii="Calibri" w:hAnsi="Calibri" w:eastAsia="Calibri"/>
          <w:b w:val="0"/>
          <w:color w:val="44546A"/>
          <w:sz w:val="28"/>
        </w:rPr>
        <w:t>MetricPulse - E-commerce Sales Analytics Dashboard</w:t>
      </w:r>
    </w:p>
    <w:p>
      <w:pPr>
        <w:spacing w:after="40"/>
        <w:jc w:val="center"/>
      </w:pPr>
      <w:r>
        <w:rPr>
          <w:rFonts w:ascii="Calibri" w:hAnsi="Calibri" w:eastAsia="Calibri"/>
          <w:b w:val="0"/>
          <w:sz w:val="22"/>
        </w:rPr>
        <w:t>Course: Vibe Coding with Claude + Cursor</w:t>
      </w:r>
    </w:p>
    <w:p>
      <w:pPr>
        <w:spacing w:after="40"/>
        <w:jc w:val="center"/>
      </w:pPr>
      <w:r>
        <w:rPr>
          <w:rFonts w:ascii="Calibri" w:hAnsi="Calibri" w:eastAsia="Calibri"/>
          <w:b w:val="0"/>
          <w:sz w:val="22"/>
        </w:rPr>
        <w:t>Capstone Option: B - Analytics Dashboard with Live Data</w:t>
      </w:r>
    </w:p>
    <w:p>
      <w:pPr>
        <w:spacing w:after="40"/>
        <w:jc w:val="center"/>
      </w:pPr>
      <w:r>
        <w:rPr>
          <w:rFonts w:ascii="Calibri" w:hAnsi="Calibri" w:eastAsia="Calibri"/>
          <w:b w:val="0"/>
          <w:sz w:val="22"/>
        </w:rPr>
        <w:t>Student: [Your Name]</w:t>
      </w:r>
    </w:p>
    <w:p>
      <w:pPr>
        <w:spacing w:after="40"/>
        <w:jc w:val="center"/>
      </w:pPr>
      <w:r>
        <w:rPr>
          <w:rFonts w:ascii="Calibri" w:hAnsi="Calibri" w:eastAsia="Calibri"/>
          <w:b w:val="0"/>
          <w:sz w:val="22"/>
        </w:rPr>
        <w:t>Date: July 2, 2026</w:t>
      </w:r>
    </w:p>
    <w:p>
      <w:pPr>
        <w:pStyle w:val="Heading2"/>
        <w:ind w:left="360"/>
      </w:pPr>
      <w:r>
        <w:t>Project Summary</w:t>
      </w:r>
    </w:p>
    <w:p>
      <w:pPr>
        <w:spacing w:after="160" w:line="276" w:lineRule="auto"/>
        <w:ind w:left="360" w:firstLine="0"/>
        <w:jc w:val="both"/>
      </w:pPr>
      <w:r>
        <w:rPr>
          <w:rFonts w:ascii="Calibri" w:hAnsi="Calibri" w:eastAsia="Calibri"/>
          <w:b w:val="0"/>
          <w:sz w:val="22"/>
        </w:rPr>
        <w:t>MetricPulse is a read-only sales analytics dashboard for small e-commerce teams. Users filter by date range and product category, then view summary KPIs and three chart types (line, bar, pie). The application uses React, Recharts, Express, Prisma, and SQLite with seeded demo data. No authentication is required for the minimum capstone scope.</w:t>
      </w:r>
    </w:p>
    <w:p>
      <w:r>
        <w:br w:type="page"/>
      </w:r>
    </w:p>
    <w:p>
      <w:pPr>
        <w:pStyle w:val="Heading1"/>
        <w:spacing w:before="0"/>
        <w:ind w:left="0"/>
      </w:pPr>
      <w:r>
        <w:t>DELIVERABLE 1 - PROJECT PROPOSAL</w:t>
      </w:r>
    </w:p>
    <w:p>
      <w:pPr>
        <w:pStyle w:val="Heading2"/>
        <w:ind w:left="360"/>
      </w:pPr>
      <w:r>
        <w:t>Problem Statement</w:t>
      </w:r>
    </w:p>
    <w:p>
      <w:pPr>
        <w:spacing w:after="160" w:line="276" w:lineRule="auto"/>
        <w:ind w:left="360" w:firstLine="0"/>
        <w:jc w:val="both"/>
      </w:pPr>
      <w:r>
        <w:rPr>
          <w:rFonts w:ascii="Calibri" w:hAnsi="Calibri" w:eastAsia="Calibri"/>
          <w:b w:val="0"/>
          <w:sz w:val="22"/>
        </w:rPr>
        <w:t>Small e-commerce operations managers spend too much time turning CSV exports into spreadsheet pivot tables. Updates are slow, the work is hard to share with non-technical stakeholders, and there is no single browser-based view of weekly performance.</w:t>
      </w:r>
    </w:p>
    <w:p>
      <w:pPr>
        <w:pStyle w:val="Heading2"/>
        <w:ind w:left="360"/>
      </w:pPr>
      <w:r>
        <w:t>Target User</w:t>
      </w:r>
    </w:p>
    <w:p>
      <w:pPr>
        <w:spacing w:after="160" w:line="276" w:lineRule="auto"/>
        <w:ind w:left="360" w:firstLine="0"/>
        <w:jc w:val="both"/>
      </w:pPr>
      <w:r>
        <w:rPr>
          <w:rFonts w:ascii="Calibri" w:hAnsi="Calibri" w:eastAsia="Calibri"/>
          <w:b w:val="0"/>
          <w:sz w:val="22"/>
        </w:rPr>
        <w:t>Jordan, age 29, operations manager at a 12-person online retail shop. Jordan receives weekly sales CSVs from the warehouse system and manually builds Excel charts for the founder. Jordan needs one dashboard showing revenue trends, top categories, and plain-language summary numbers without installing new software.</w:t>
      </w:r>
    </w:p>
    <w:p>
      <w:pPr>
        <w:pStyle w:val="Heading2"/>
        <w:ind w:left="360"/>
      </w:pPr>
      <w:r>
        <w:t>Value Proposition</w:t>
      </w:r>
    </w:p>
    <w:p>
      <w:pPr>
        <w:spacing w:after="160" w:line="276" w:lineRule="auto"/>
        <w:ind w:left="360" w:firstLine="0"/>
        <w:jc w:val="both"/>
      </w:pPr>
      <w:r>
        <w:rPr>
          <w:rFonts w:ascii="Calibri" w:hAnsi="Calibri" w:eastAsia="Calibri"/>
          <w:b w:val="0"/>
          <w:sz w:val="22"/>
        </w:rPr>
        <w:t>MetricPulse turns seeded sales data into an at-a-glance dashboard with charts, filters, and stakeholder-friendly summaries without spreadsheet gymnastics.</w:t>
      </w:r>
    </w:p>
    <w:p>
      <w:pPr>
        <w:pStyle w:val="Heading2"/>
        <w:ind w:left="360"/>
      </w:pPr>
      <w:r>
        <w:t>MVP Scope (3 features)</w:t>
      </w:r>
    </w:p>
    <w:p>
      <w:pPr>
        <w:spacing w:after="80" w:line="276" w:lineRule="auto"/>
        <w:ind w:left="720" w:hanging="360"/>
      </w:pPr>
      <w:r>
        <w:rPr>
          <w:rFonts w:ascii="Calibri" w:hAnsi="Calibri" w:eastAsia="Calibri"/>
          <w:b w:val="0"/>
          <w:sz w:val="22"/>
        </w:rPr>
        <w:t>1. Summary cards showing total revenue, order count, and average order value for the selected date range.</w:t>
      </w:r>
    </w:p>
    <w:p>
      <w:pPr>
        <w:spacing w:after="80" w:line="276" w:lineRule="auto"/>
        <w:ind w:left="720" w:hanging="360"/>
      </w:pPr>
      <w:r>
        <w:rPr>
          <w:rFonts w:ascii="Calibri" w:hAnsi="Calibri" w:eastAsia="Calibri"/>
          <w:b w:val="0"/>
          <w:sz w:val="22"/>
        </w:rPr>
        <w:t>2. Charts: line chart (revenue over time), bar chart (revenue by category), pie chart (revenue by region).</w:t>
      </w:r>
    </w:p>
    <w:p>
      <w:pPr>
        <w:spacing w:after="80" w:line="276" w:lineRule="auto"/>
        <w:ind w:left="720" w:hanging="360"/>
      </w:pPr>
      <w:r>
        <w:rPr>
          <w:rFonts w:ascii="Calibri" w:hAnsi="Calibri" w:eastAsia="Calibri"/>
          <w:b w:val="0"/>
          <w:sz w:val="22"/>
        </w:rPr>
        <w:t>3. Filters: date range picker and category dropdown; all views refresh from the API.</w:t>
      </w:r>
    </w:p>
    <w:p>
      <w:pPr>
        <w:pStyle w:val="Heading2"/>
        <w:ind w:left="360"/>
      </w:pPr>
      <w:r>
        <w:t>Top Risks and Mitigations</w:t>
      </w:r>
    </w:p>
    <w:p>
      <w:pPr>
        <w:pStyle w:val="ListBullet"/>
        <w:spacing w:after="80"/>
        <w:ind w:left="720" w:hanging="360"/>
      </w:pPr>
      <w:r>
        <w:rPr>
          <w:rFonts w:ascii="Calibri" w:hAnsi="Calibri" w:eastAsia="Calibri"/>
          <w:b w:val="0"/>
          <w:sz w:val="22"/>
        </w:rPr>
        <w:t>Scope creep toward live warehouse connectors - use SQLite seed data and document live connectors as out of scope.</w:t>
      </w:r>
    </w:p>
    <w:p>
      <w:pPr>
        <w:pStyle w:val="ListBullet"/>
        <w:spacing w:after="80"/>
        <w:ind w:left="720" w:hanging="360"/>
      </w:pPr>
      <w:r>
        <w:rPr>
          <w:rFonts w:ascii="Calibri" w:hAnsi="Calibri" w:eastAsia="Calibri"/>
          <w:b w:val="0"/>
          <w:sz w:val="22"/>
        </w:rPr>
        <w:t>Chart library learning curve - use Recharts as recommended in the course.</w:t>
      </w:r>
    </w:p>
    <w:p>
      <w:pPr>
        <w:pStyle w:val="ListBullet"/>
        <w:spacing w:after="80"/>
        <w:ind w:left="720" w:hanging="360"/>
      </w:pPr>
      <w:r>
        <w:rPr>
          <w:rFonts w:ascii="Calibri" w:hAnsi="Calibri" w:eastAsia="Calibri"/>
          <w:b w:val="0"/>
          <w:sz w:val="22"/>
        </w:rPr>
        <w:t>Date and timezone bugs - store ISO dates in the database and filter server-side with explicit start and end dates.</w:t>
      </w:r>
    </w:p>
    <w:p>
      <w:pPr>
        <w:pStyle w:val="Heading2"/>
        <w:ind w:left="360"/>
      </w:pPr>
      <w:r>
        <w:t>Biggest Assumption</w:t>
      </w:r>
    </w:p>
    <w:p>
      <w:pPr>
        <w:spacing w:after="160" w:line="276" w:lineRule="auto"/>
        <w:ind w:left="360" w:firstLine="0"/>
        <w:jc w:val="both"/>
      </w:pPr>
      <w:r>
        <w:rPr>
          <w:rFonts w:ascii="Calibri" w:hAnsi="Calibri" w:eastAsia="Calibri"/>
          <w:b w:val="0"/>
          <w:sz w:val="22"/>
        </w:rPr>
        <w:t>Stakeholders will find value in a read-only dashboard with realistic sample data even without a live warehouse connection in version 1. Validation: can a colleague answer "how did we do this month?" in under 30 seconds without training?</w:t>
      </w:r>
    </w:p>
    <w:p>
      <w:pPr>
        <w:pStyle w:val="Heading2"/>
        <w:ind w:left="360"/>
      </w:pPr>
      <w:r>
        <w:t>Why Option B Was Chosen</w:t>
      </w:r>
    </w:p>
    <w:p>
      <w:pPr>
        <w:spacing w:after="160" w:line="276" w:lineRule="auto"/>
        <w:ind w:left="360" w:firstLine="0"/>
        <w:jc w:val="both"/>
      </w:pPr>
      <w:r>
        <w:rPr>
          <w:rFonts w:ascii="Calibri" w:hAnsi="Calibri" w:eastAsia="Calibri"/>
          <w:b w:val="0"/>
          <w:sz w:val="22"/>
        </w:rPr>
        <w:t>Option B is the minimum viable capstone path: no user authentication, no Claude API key, no multi-user roles, and SQLite avoids external database setup for local development.</w:t>
      </w:r>
    </w:p>
    <w:p>
      <w:r>
        <w:br w:type="page"/>
      </w:r>
    </w:p>
    <w:p>
      <w:pPr>
        <w:pStyle w:val="Heading1"/>
        <w:spacing w:before="0"/>
        <w:ind w:left="0"/>
      </w:pPr>
      <w:r>
        <w:t>DELIVERABLE 2 - PRODUCT REQUIREMENTS DOCUMENT (PRD)</w:t>
      </w:r>
    </w:p>
    <w:p>
      <w:pPr>
        <w:pStyle w:val="Heading3"/>
        <w:ind w:left="360"/>
      </w:pPr>
      <w:r>
        <w:t>1. Problem Statement</w:t>
      </w:r>
    </w:p>
    <w:p>
      <w:pPr>
        <w:spacing w:after="160" w:line="276" w:lineRule="auto"/>
        <w:ind w:left="360" w:firstLine="0"/>
        <w:jc w:val="both"/>
      </w:pPr>
      <w:r>
        <w:rPr>
          <w:rFonts w:ascii="Calibri" w:hAnsi="Calibri" w:eastAsia="Calibri"/>
          <w:b w:val="0"/>
          <w:sz w:val="22"/>
        </w:rPr>
        <w:t>Small e-commerce teams rely on manual spreadsheet work to understand sales performance. MetricPulse provides a read-only analytics dashboard with filters and summaries from a realistic sales dataset.</w:t>
      </w:r>
    </w:p>
    <w:p>
      <w:pPr>
        <w:pStyle w:val="Heading3"/>
        <w:ind w:left="360"/>
      </w:pPr>
      <w:r>
        <w:t>2. Target Users</w:t>
      </w:r>
    </w:p>
    <w:p>
      <w:pPr>
        <w:pStyle w:val="ListBullet"/>
        <w:spacing w:after="80"/>
        <w:ind w:left="720" w:hanging="360"/>
      </w:pPr>
      <w:r>
        <w:rPr>
          <w:rFonts w:ascii="Calibri" w:hAnsi="Calibri" w:eastAsia="Calibri"/>
          <w:b w:val="0"/>
          <w:sz w:val="22"/>
        </w:rPr>
        <w:t>Jordan (Ops Manager) - needs fast dashboard with date and category filters.</w:t>
      </w:r>
    </w:p>
    <w:p>
      <w:pPr>
        <w:pStyle w:val="ListBullet"/>
        <w:spacing w:after="80"/>
        <w:ind w:left="720" w:hanging="360"/>
      </w:pPr>
      <w:r>
        <w:rPr>
          <w:rFonts w:ascii="Calibri" w:hAnsi="Calibri" w:eastAsia="Calibri"/>
          <w:b w:val="0"/>
          <w:sz w:val="22"/>
        </w:rPr>
        <w:t>Sam (Founder) - needs headline numbers and simple charts without technical detail.</w:t>
      </w:r>
    </w:p>
    <w:p>
      <w:pPr>
        <w:pStyle w:val="ListBullet"/>
        <w:spacing w:after="80"/>
        <w:ind w:left="720" w:hanging="360"/>
      </w:pPr>
      <w:r>
        <w:rPr>
          <w:rFonts w:ascii="Calibri" w:hAnsi="Calibri" w:eastAsia="Calibri"/>
          <w:b w:val="0"/>
          <w:sz w:val="22"/>
        </w:rPr>
        <w:t>Alex (Course Evaluator) - needs a live URL with no login where core features work.</w:t>
      </w:r>
    </w:p>
    <w:p>
      <w:pPr>
        <w:pStyle w:val="Heading3"/>
        <w:ind w:left="360"/>
      </w:pPr>
      <w:r>
        <w:t>3. User Stories (Must Have)</w:t>
      </w:r>
    </w:p>
    <w:p>
      <w:pPr>
        <w:pStyle w:val="ListBullet"/>
        <w:spacing w:after="80"/>
        <w:ind w:left="720" w:hanging="360"/>
      </w:pPr>
      <w:r>
        <w:rPr>
          <w:rFonts w:ascii="Calibri" w:hAnsi="Calibri" w:eastAsia="Calibri"/>
          <w:b w:val="0"/>
          <w:sz w:val="22"/>
        </w:rPr>
        <w:t>See total revenue, orders, and average order value for a date range.</w:t>
      </w:r>
    </w:p>
    <w:p>
      <w:pPr>
        <w:pStyle w:val="ListBullet"/>
        <w:spacing w:after="80"/>
        <w:ind w:left="720" w:hanging="360"/>
      </w:pPr>
      <w:r>
        <w:rPr>
          <w:rFonts w:ascii="Calibri" w:hAnsi="Calibri" w:eastAsia="Calibri"/>
          <w:b w:val="0"/>
          <w:sz w:val="22"/>
        </w:rPr>
        <w:t>View a line chart of revenue over time.</w:t>
      </w:r>
    </w:p>
    <w:p>
      <w:pPr>
        <w:pStyle w:val="ListBullet"/>
        <w:spacing w:after="80"/>
        <w:ind w:left="720" w:hanging="360"/>
      </w:pPr>
      <w:r>
        <w:rPr>
          <w:rFonts w:ascii="Calibri" w:hAnsi="Calibri" w:eastAsia="Calibri"/>
          <w:b w:val="0"/>
          <w:sz w:val="22"/>
        </w:rPr>
        <w:t>Filter by category to drill into product lines.</w:t>
      </w:r>
    </w:p>
    <w:p>
      <w:pPr>
        <w:pStyle w:val="ListBullet"/>
        <w:spacing w:after="80"/>
        <w:ind w:left="720" w:hanging="360"/>
      </w:pPr>
      <w:r>
        <w:rPr>
          <w:rFonts w:ascii="Calibri" w:hAnsi="Calibri" w:eastAsia="Calibri"/>
          <w:b w:val="0"/>
          <w:sz w:val="22"/>
        </w:rPr>
        <w:t>View bar and pie charts by category and region.</w:t>
      </w:r>
    </w:p>
    <w:p>
      <w:pPr>
        <w:pStyle w:val="ListBullet"/>
        <w:spacing w:after="80"/>
        <w:ind w:left="720" w:hanging="360"/>
      </w:pPr>
      <w:r>
        <w:rPr>
          <w:rFonts w:ascii="Calibri" w:hAnsi="Calibri" w:eastAsia="Calibri"/>
          <w:b w:val="0"/>
          <w:sz w:val="22"/>
        </w:rPr>
        <w:t>Pick a date range so all charts reflect the selected period.</w:t>
      </w:r>
    </w:p>
    <w:p>
      <w:pPr>
        <w:pStyle w:val="ListBullet"/>
        <w:spacing w:after="80"/>
        <w:ind w:left="720" w:hanging="360"/>
      </w:pPr>
      <w:r>
        <w:rPr>
          <w:rFonts w:ascii="Calibri" w:hAnsi="Calibri" w:eastAsia="Calibri"/>
          <w:b w:val="0"/>
          <w:sz w:val="22"/>
        </w:rPr>
        <w:t>See clear error messages when data fails to load (Sprint 2).</w:t>
      </w:r>
    </w:p>
    <w:p>
      <w:pPr>
        <w:pStyle w:val="ListBullet"/>
        <w:spacing w:after="80"/>
        <w:ind w:left="720" w:hanging="360"/>
      </w:pPr>
      <w:r>
        <w:rPr>
          <w:rFonts w:ascii="Calibri" w:hAnsi="Calibri" w:eastAsia="Calibri"/>
          <w:b w:val="0"/>
          <w:sz w:val="22"/>
        </w:rPr>
        <w:t>Use a mobile-readable layout on key screens (Sprint 2).</w:t>
      </w:r>
    </w:p>
    <w:p>
      <w:pPr>
        <w:pStyle w:val="Heading3"/>
        <w:ind w:left="360"/>
      </w:pPr>
      <w:r>
        <w:t>4. Core Features and Acceptance Criteria</w:t>
      </w:r>
    </w:p>
    <w:p>
      <w:pPr>
        <w:pStyle w:val="ListBullet"/>
        <w:spacing w:after="80"/>
        <w:ind w:left="720" w:hanging="360"/>
      </w:pPr>
      <w:r>
        <w:rPr>
          <w:rFonts w:ascii="Calibri" w:hAnsi="Calibri" w:eastAsia="Calibri"/>
          <w:b w:val="0"/>
          <w:sz w:val="22"/>
        </w:rPr>
        <w:t>Summary API and cards - returns revenue, orderCount, avgOrderValue; cards update when filters change.</w:t>
      </w:r>
    </w:p>
    <w:p>
      <w:pPr>
        <w:pStyle w:val="ListBullet"/>
        <w:spacing w:after="80"/>
        <w:ind w:left="720" w:hanging="360"/>
      </w:pPr>
      <w:r>
        <w:rPr>
          <w:rFonts w:ascii="Calibri" w:hAnsi="Calibri" w:eastAsia="Calibri"/>
          <w:b w:val="0"/>
          <w:sz w:val="22"/>
        </w:rPr>
        <w:t>Revenue trend chart - daily revenue for date range with loading spinner and empty state.</w:t>
      </w:r>
    </w:p>
    <w:p>
      <w:pPr>
        <w:pStyle w:val="ListBullet"/>
        <w:spacing w:after="80"/>
        <w:ind w:left="720" w:hanging="360"/>
      </w:pPr>
      <w:r>
        <w:rPr>
          <w:rFonts w:ascii="Calibri" w:hAnsi="Calibri" w:eastAsia="Calibri"/>
          <w:b w:val="0"/>
          <w:sz w:val="22"/>
        </w:rPr>
        <w:t>Category bar chart - respects date and category filters.</w:t>
      </w:r>
    </w:p>
    <w:p>
      <w:pPr>
        <w:pStyle w:val="ListBullet"/>
        <w:spacing w:after="80"/>
        <w:ind w:left="720" w:hanging="360"/>
      </w:pPr>
      <w:r>
        <w:rPr>
          <w:rFonts w:ascii="Calibri" w:hAnsi="Calibri" w:eastAsia="Calibri"/>
          <w:b w:val="0"/>
          <w:sz w:val="22"/>
        </w:rPr>
        <w:t>Region pie chart - shows percentage share of filtered revenue.</w:t>
      </w:r>
    </w:p>
    <w:p>
      <w:pPr>
        <w:pStyle w:val="ListBullet"/>
        <w:spacing w:after="80"/>
        <w:ind w:left="720" w:hanging="360"/>
      </w:pPr>
      <w:r>
        <w:rPr>
          <w:rFonts w:ascii="Calibri" w:hAnsi="Calibri" w:eastAsia="Calibri"/>
          <w:b w:val="0"/>
          <w:sz w:val="22"/>
        </w:rPr>
        <w:t>Date range filter - defaults to last 30 days; invalid range shows user-friendly error.</w:t>
      </w:r>
    </w:p>
    <w:p>
      <w:pPr>
        <w:pStyle w:val="ListBullet"/>
        <w:spacing w:after="80"/>
        <w:ind w:left="720" w:hanging="360"/>
      </w:pPr>
      <w:r>
        <w:rPr>
          <w:rFonts w:ascii="Calibri" w:hAnsi="Calibri" w:eastAsia="Calibri"/>
          <w:b w:val="0"/>
          <w:sz w:val="22"/>
        </w:rPr>
        <w:t>Category filter - dropdown including "All"; filters all views consistently.</w:t>
      </w:r>
    </w:p>
    <w:p>
      <w:pPr>
        <w:pStyle w:val="ListBullet"/>
        <w:spacing w:after="80"/>
        <w:ind w:left="720" w:hanging="360"/>
      </w:pPr>
      <w:r>
        <w:rPr>
          <w:rFonts w:ascii="Calibri" w:hAnsi="Calibri" w:eastAsia="Calibri"/>
          <w:b w:val="0"/>
          <w:sz w:val="22"/>
        </w:rPr>
        <w:t>User-friendly errors - network failures show actionable message with retry button.</w:t>
      </w:r>
    </w:p>
    <w:p>
      <w:pPr>
        <w:pStyle w:val="ListBullet"/>
        <w:spacing w:after="80"/>
        <w:ind w:left="720" w:hanging="360"/>
      </w:pPr>
      <w:r>
        <w:rPr>
          <w:rFonts w:ascii="Calibri" w:hAnsi="Calibri" w:eastAsia="Calibri"/>
          <w:b w:val="0"/>
          <w:sz w:val="22"/>
        </w:rPr>
        <w:t>Loading states - all API-driven views show loading until data arrives.</w:t>
      </w:r>
    </w:p>
    <w:p>
      <w:pPr>
        <w:pStyle w:val="ListBullet"/>
        <w:spacing w:after="80"/>
        <w:ind w:left="720" w:hanging="360"/>
      </w:pPr>
      <w:r>
        <w:rPr>
          <w:rFonts w:ascii="Calibri" w:hAnsi="Calibri" w:eastAsia="Calibri"/>
          <w:b w:val="0"/>
          <w:sz w:val="22"/>
        </w:rPr>
        <w:t>Mobile layout - dashboard and summary cards readable at 320px width.</w:t>
      </w:r>
    </w:p>
    <w:p>
      <w:pPr>
        <w:pStyle w:val="Heading3"/>
        <w:ind w:left="360"/>
      </w:pPr>
      <w:r>
        <w:t>5. Non-Functional Requirements</w:t>
      </w:r>
    </w:p>
    <w:p>
      <w:pPr>
        <w:pStyle w:val="ListBullet"/>
        <w:spacing w:after="80"/>
        <w:ind w:left="720" w:hanging="360"/>
      </w:pPr>
      <w:r>
        <w:rPr>
          <w:rFonts w:ascii="Calibri" w:hAnsi="Calibri" w:eastAsia="Calibri"/>
          <w:b w:val="0"/>
          <w:sz w:val="22"/>
        </w:rPr>
        <w:t>Dashboard loads in under 3 seconds on broadband.</w:t>
      </w:r>
    </w:p>
    <w:p>
      <w:pPr>
        <w:pStyle w:val="ListBullet"/>
        <w:spacing w:after="80"/>
        <w:ind w:left="720" w:hanging="360"/>
      </w:pPr>
      <w:r>
        <w:rPr>
          <w:rFonts w:ascii="Calibri" w:hAnsi="Calibri" w:eastAsia="Calibri"/>
          <w:b w:val="0"/>
          <w:sz w:val="22"/>
        </w:rPr>
        <w:t>API responses under 500ms for seed dataset.</w:t>
      </w:r>
    </w:p>
    <w:p>
      <w:pPr>
        <w:pStyle w:val="ListBullet"/>
        <w:spacing w:after="80"/>
        <w:ind w:left="720" w:hanging="360"/>
      </w:pPr>
      <w:r>
        <w:rPr>
          <w:rFonts w:ascii="Calibri" w:hAnsi="Calibri" w:eastAsia="Calibri"/>
          <w:b w:val="0"/>
          <w:sz w:val="22"/>
        </w:rPr>
        <w:t>CORS restricted to frontend origin; no secrets in client code.</w:t>
      </w:r>
    </w:p>
    <w:p>
      <w:pPr>
        <w:pStyle w:val="ListBullet"/>
        <w:spacing w:after="80"/>
        <w:ind w:left="720" w:hanging="360"/>
      </w:pPr>
      <w:r>
        <w:rPr>
          <w:rFonts w:ascii="Calibri" w:hAnsi="Calibri" w:eastAsia="Calibri"/>
          <w:b w:val="0"/>
          <w:sz w:val="22"/>
        </w:rPr>
        <w:t>Semantic HTML and labeled form inputs.</w:t>
      </w:r>
    </w:p>
    <w:p>
      <w:pPr>
        <w:pStyle w:val="ListBullet"/>
        <w:spacing w:after="80"/>
        <w:ind w:left="720" w:hanging="360"/>
      </w:pPr>
      <w:r>
        <w:rPr>
          <w:rFonts w:ascii="Calibri" w:hAnsi="Calibri" w:eastAsia="Calibri"/>
          <w:b w:val="0"/>
          <w:sz w:val="22"/>
        </w:rPr>
        <w:t>API returns structured errors; UI never shows stack traces.</w:t>
      </w:r>
    </w:p>
    <w:p>
      <w:pPr>
        <w:pStyle w:val="Heading3"/>
        <w:ind w:left="360"/>
      </w:pPr>
      <w:r>
        <w:t>6. Out of Scope (Version 1)</w:t>
      </w:r>
    </w:p>
    <w:p>
      <w:pPr>
        <w:spacing w:after="160" w:line="276" w:lineRule="auto"/>
        <w:ind w:left="360" w:firstLine="0"/>
        <w:jc w:val="both"/>
      </w:pPr>
      <w:r>
        <w:rPr>
          <w:rFonts w:ascii="Calibri" w:hAnsi="Calibri" w:eastAsia="Calibri"/>
          <w:b w:val="0"/>
          <w:sz w:val="22"/>
        </w:rPr>
        <w:t>Live Shopify or warehouse API connections; user authentication; CSV/PDF export; real-time WebSocket updates; custom chart builder; scheduled email reports; multi-tenant support; Claude API narrative insights; dark mode; admin CSV upload.</w:t>
      </w:r>
    </w:p>
    <w:p>
      <w:pPr>
        <w:pStyle w:val="Heading3"/>
        <w:ind w:left="360"/>
      </w:pPr>
      <w:r>
        <w:t>7. Success Metrics</w:t>
      </w:r>
    </w:p>
    <w:p>
      <w:pPr>
        <w:spacing w:after="160" w:line="276" w:lineRule="auto"/>
        <w:ind w:left="360" w:firstLine="0"/>
        <w:jc w:val="both"/>
      </w:pPr>
      <w:r>
        <w:rPr>
          <w:rFonts w:ascii="Calibri" w:hAnsi="Calibri" w:eastAsia="Calibri"/>
          <w:b w:val="0"/>
          <w:sz w:val="22"/>
        </w:rPr>
        <w:t>Time to answer "revenue this month" under 30 seconds for a new user. Dashboard load under 3 seconds. All core features work on deployed URL. Service unit tests plus three API integration tests pass.</w:t>
      </w:r>
    </w:p>
    <w:p>
      <w:pPr>
        <w:pStyle w:val="Heading3"/>
        <w:ind w:left="360"/>
      </w:pPr>
      <w:r>
        <w:t>8. Open Questions (Resolved)</w:t>
      </w:r>
    </w:p>
    <w:p>
      <w:pPr>
        <w:spacing w:after="160" w:line="276" w:lineRule="auto"/>
        <w:ind w:left="360" w:firstLine="0"/>
        <w:jc w:val="both"/>
      </w:pPr>
      <w:r>
        <w:rPr>
          <w:rFonts w:ascii="Calibri" w:hAnsi="Calibri" w:eastAsia="Calibri"/>
          <w:b w:val="0"/>
          <w:sz w:val="22"/>
        </w:rPr>
        <w:t>Real database vs mock JSON: SQLite with Prisma seed. Auth required: no. Chart library: Recharts.</w:t>
      </w:r>
    </w:p>
    <w:p>
      <w:pPr>
        <w:pStyle w:val="Heading3"/>
        <w:ind w:left="360"/>
      </w:pPr>
      <w:r>
        <w:t>9. Constraints</w:t>
      </w:r>
    </w:p>
    <w:p>
      <w:pPr>
        <w:spacing w:after="160" w:line="276" w:lineRule="auto"/>
        <w:ind w:left="360" w:firstLine="0"/>
        <w:jc w:val="both"/>
      </w:pPr>
      <w:r>
        <w:rPr>
          <w:rFonts w:ascii="Calibri" w:hAnsi="Calibri" w:eastAsia="Calibri"/>
          <w:b w:val="0"/>
          <w:sz w:val="22"/>
        </w:rPr>
        <w:t>Solo developer with AI assistance. Stack: React 18, TypeScript, Vite, Recharts, Node 20, Express, Prisma, SQLite. Hosting: Vercel frontend and Railway or Render backend.</w:t>
      </w:r>
    </w:p>
    <w:p>
      <w:r>
        <w:br w:type="page"/>
      </w:r>
    </w:p>
    <w:p>
      <w:pPr>
        <w:pStyle w:val="Heading1"/>
        <w:spacing w:before="0"/>
        <w:ind w:left="0"/>
      </w:pPr>
      <w:r>
        <w:t>DELIVERABLE 3 - TECHNICAL ARCHITECTURE</w:t>
      </w:r>
    </w:p>
    <w:p>
      <w:pPr>
        <w:pStyle w:val="Heading2"/>
        <w:ind w:left="360"/>
      </w:pPr>
      <w:r>
        <w:t>Technology Stack</w:t>
      </w:r>
    </w:p>
    <w:p>
      <w:pPr>
        <w:pStyle w:val="ListBullet"/>
        <w:spacing w:after="80"/>
        <w:ind w:left="720" w:hanging="360"/>
      </w:pPr>
      <w:r>
        <w:rPr>
          <w:rFonts w:ascii="Calibri" w:hAnsi="Calibri" w:eastAsia="Calibri"/>
          <w:b w:val="0"/>
          <w:sz w:val="22"/>
        </w:rPr>
        <w:t>Frontend: React 18, TypeScript 5, Vite 5, Recharts 2.</w:t>
      </w:r>
    </w:p>
    <w:p>
      <w:pPr>
        <w:pStyle w:val="ListBullet"/>
        <w:spacing w:after="80"/>
        <w:ind w:left="720" w:hanging="360"/>
      </w:pPr>
      <w:r>
        <w:rPr>
          <w:rFonts w:ascii="Calibri" w:hAnsi="Calibri" w:eastAsia="Calibri"/>
          <w:b w:val="0"/>
          <w:sz w:val="22"/>
        </w:rPr>
        <w:t>Backend: Node.js 20, Express 4, Prisma 6, SQLite.</w:t>
      </w:r>
    </w:p>
    <w:p>
      <w:pPr>
        <w:pStyle w:val="ListBullet"/>
        <w:spacing w:after="80"/>
        <w:ind w:left="720" w:hanging="360"/>
      </w:pPr>
      <w:r>
        <w:rPr>
          <w:rFonts w:ascii="Calibri" w:hAnsi="Calibri" w:eastAsia="Calibri"/>
          <w:b w:val="0"/>
          <w:sz w:val="22"/>
        </w:rPr>
        <w:t>Validation: Zod for query parameters.</w:t>
      </w:r>
    </w:p>
    <w:p>
      <w:pPr>
        <w:pStyle w:val="ListBullet"/>
        <w:spacing w:after="80"/>
        <w:ind w:left="720" w:hanging="360"/>
      </w:pPr>
      <w:r>
        <w:rPr>
          <w:rFonts w:ascii="Calibri" w:hAnsi="Calibri" w:eastAsia="Calibri"/>
          <w:b w:val="0"/>
          <w:sz w:val="22"/>
        </w:rPr>
        <w:t>Testing: Vitest and Supertest.</w:t>
      </w:r>
    </w:p>
    <w:p>
      <w:pPr>
        <w:pStyle w:val="ListBullet"/>
        <w:spacing w:after="80"/>
        <w:ind w:left="720" w:hanging="360"/>
      </w:pPr>
      <w:r>
        <w:rPr>
          <w:rFonts w:ascii="Calibri" w:hAnsi="Calibri" w:eastAsia="Calibri"/>
          <w:b w:val="0"/>
          <w:sz w:val="22"/>
        </w:rPr>
        <w:t>Hosting: Vercel (client) and Railway or Render (server).</w:t>
      </w:r>
    </w:p>
    <w:p>
      <w:pPr>
        <w:pStyle w:val="Heading2"/>
        <w:ind w:left="360"/>
      </w:pPr>
      <w:r>
        <w:t>System Components</w:t>
      </w:r>
    </w:p>
    <w:p>
      <w:pPr>
        <w:pStyle w:val="ListBullet"/>
        <w:spacing w:after="80"/>
        <w:ind w:left="720" w:hanging="360"/>
      </w:pPr>
      <w:r>
        <w:rPr>
          <w:rFonts w:ascii="Calibri" w:hAnsi="Calibri" w:eastAsia="Calibri"/>
          <w:b w:val="0"/>
          <w:sz w:val="22"/>
        </w:rPr>
        <w:t>Backend (metricpulse-server): Express app entry, Prisma client, error middleware, metrics service for aggregations, metrics routes, Zod schemas, and seed script.</w:t>
      </w:r>
    </w:p>
    <w:p>
      <w:pPr>
        <w:pStyle w:val="ListBullet"/>
        <w:spacing w:after="80"/>
        <w:ind w:left="720" w:hanging="360"/>
      </w:pPr>
      <w:r>
        <w:rPr>
          <w:rFonts w:ascii="Calibri" w:hAnsi="Calibri" w:eastAsia="Calibri"/>
          <w:b w:val="0"/>
          <w:sz w:val="22"/>
        </w:rPr>
        <w:t>Frontend (metricpulse-client): App layout, API client, TypeScript types, FilterBar, SummaryCards, three chart components, ErrorBanner, and LoadingSpinner.</w:t>
      </w:r>
    </w:p>
    <w:p>
      <w:pPr>
        <w:pStyle w:val="Heading2"/>
        <w:ind w:left="360"/>
      </w:pPr>
      <w:r>
        <w:t>Data Model - Sale Entity</w:t>
      </w:r>
    </w:p>
    <w:p>
      <w:pPr>
        <w:pStyle w:val="ListBullet"/>
        <w:spacing w:after="80"/>
        <w:ind w:left="720" w:hanging="360"/>
      </w:pPr>
      <w:r>
        <w:rPr>
          <w:rFonts w:ascii="Calibri" w:hAnsi="Calibri" w:eastAsia="Calibri"/>
          <w:b w:val="0"/>
          <w:sz w:val="22"/>
        </w:rPr>
        <w:t>Fields: id (primary key), orderDate, category, region, revenue, orderId (unique).</w:t>
      </w:r>
    </w:p>
    <w:p>
      <w:pPr>
        <w:pStyle w:val="ListBullet"/>
        <w:spacing w:after="80"/>
        <w:ind w:left="720" w:hanging="360"/>
      </w:pPr>
      <w:r>
        <w:rPr>
          <w:rFonts w:ascii="Calibri" w:hAnsi="Calibri" w:eastAsia="Calibri"/>
          <w:b w:val="0"/>
          <w:sz w:val="22"/>
        </w:rPr>
        <w:t>Indexes on orderDate, category, and region.</w:t>
      </w:r>
    </w:p>
    <w:p>
      <w:pPr>
        <w:pStyle w:val="Heading2"/>
        <w:ind w:left="360"/>
      </w:pPr>
      <w:r>
        <w:t>API Endpoints (Summary)</w:t>
      </w:r>
    </w:p>
    <w:p>
      <w:pPr>
        <w:pStyle w:val="ListBullet"/>
        <w:spacing w:after="80"/>
        <w:ind w:left="720" w:hanging="360"/>
      </w:pPr>
      <w:r>
        <w:rPr>
          <w:rFonts w:ascii="Calibri" w:hAnsi="Calibri" w:eastAsia="Calibri"/>
          <w:b w:val="0"/>
          <w:sz w:val="22"/>
        </w:rPr>
        <w:t>GET /api/health - returns status ok. No authentication.</w:t>
      </w:r>
    </w:p>
    <w:p>
      <w:pPr>
        <w:pStyle w:val="ListBullet"/>
        <w:spacing w:after="80"/>
        <w:ind w:left="720" w:hanging="360"/>
      </w:pPr>
      <w:r>
        <w:rPr>
          <w:rFonts w:ascii="Calibri" w:hAnsi="Calibri" w:eastAsia="Calibri"/>
          <w:b w:val="0"/>
          <w:sz w:val="22"/>
        </w:rPr>
        <w:t>GET /api/metrics/summary - query: startDate, endDate, optional category. Returns revenue, orderCount, avgOrderValue.</w:t>
      </w:r>
    </w:p>
    <w:p>
      <w:pPr>
        <w:pStyle w:val="ListBullet"/>
        <w:spacing w:after="80"/>
        <w:ind w:left="720" w:hanging="360"/>
      </w:pPr>
      <w:r>
        <w:rPr>
          <w:rFonts w:ascii="Calibri" w:hAnsi="Calibri" w:eastAsia="Calibri"/>
          <w:b w:val="0"/>
          <w:sz w:val="22"/>
        </w:rPr>
        <w:t>GET /api/metrics/trend - same query. Returns daily revenue points for line chart.</w:t>
      </w:r>
    </w:p>
    <w:p>
      <w:pPr>
        <w:pStyle w:val="ListBullet"/>
        <w:spacing w:after="80"/>
        <w:ind w:left="720" w:hanging="360"/>
      </w:pPr>
      <w:r>
        <w:rPr>
          <w:rFonts w:ascii="Calibri" w:hAnsi="Calibri" w:eastAsia="Calibri"/>
          <w:b w:val="0"/>
          <w:sz w:val="22"/>
        </w:rPr>
        <w:t>GET /api/metrics/breakdown - same query. Returns byCategory and byRegion arrays.</w:t>
      </w:r>
    </w:p>
    <w:p>
      <w:pPr>
        <w:pStyle w:val="ListBullet"/>
        <w:spacing w:after="80"/>
        <w:ind w:left="720" w:hanging="360"/>
      </w:pPr>
      <w:r>
        <w:rPr>
          <w:rFonts w:ascii="Calibri" w:hAnsi="Calibri" w:eastAsia="Calibri"/>
          <w:b w:val="0"/>
          <w:sz w:val="22"/>
        </w:rPr>
        <w:t>GET /api/metrics/categories - returns list of category names for filter dropdown.</w:t>
      </w:r>
    </w:p>
    <w:p>
      <w:pPr>
        <w:pStyle w:val="ListBullet"/>
        <w:spacing w:after="80"/>
        <w:ind w:left="720" w:hanging="360"/>
      </w:pPr>
      <w:r>
        <w:rPr>
          <w:rFonts w:ascii="Calibri" w:hAnsi="Calibri" w:eastAsia="Calibri"/>
          <w:b w:val="0"/>
          <w:sz w:val="22"/>
        </w:rPr>
        <w:t>Errors: 400 VALIDATION_ERROR or INVALID_DATE_RANGE; 500 INTERNAL_ERROR.</w:t>
      </w:r>
    </w:p>
    <w:p>
      <w:pPr>
        <w:pStyle w:val="Heading2"/>
        <w:ind w:left="360"/>
      </w:pPr>
      <w:r>
        <w:t>Implementation Sequence</w:t>
      </w:r>
    </w:p>
    <w:p>
      <w:pPr>
        <w:spacing w:after="80" w:line="276" w:lineRule="auto"/>
        <w:ind w:left="720" w:hanging="360"/>
      </w:pPr>
      <w:r>
        <w:rPr>
          <w:rFonts w:ascii="Calibri" w:hAnsi="Calibri" w:eastAsia="Calibri"/>
          <w:b w:val="0"/>
          <w:sz w:val="22"/>
        </w:rPr>
        <w:t>1. Prisma schema and seed data</w:t>
      </w:r>
    </w:p>
    <w:p>
      <w:pPr>
        <w:spacing w:after="80" w:line="276" w:lineRule="auto"/>
        <w:ind w:left="720" w:hanging="360"/>
      </w:pPr>
      <w:r>
        <w:rPr>
          <w:rFonts w:ascii="Calibri" w:hAnsi="Calibri" w:eastAsia="Calibri"/>
          <w:b w:val="0"/>
          <w:sz w:val="22"/>
        </w:rPr>
        <w:t>2. Metrics service layer</w:t>
      </w:r>
    </w:p>
    <w:p>
      <w:pPr>
        <w:spacing w:after="80" w:line="276" w:lineRule="auto"/>
        <w:ind w:left="720" w:hanging="360"/>
      </w:pPr>
      <w:r>
        <w:rPr>
          <w:rFonts w:ascii="Calibri" w:hAnsi="Calibri" w:eastAsia="Calibri"/>
          <w:b w:val="0"/>
          <w:sz w:val="22"/>
        </w:rPr>
        <w:t>3. Routes, validation, and error middleware</w:t>
      </w:r>
    </w:p>
    <w:p>
      <w:pPr>
        <w:spacing w:after="80" w:line="276" w:lineRule="auto"/>
        <w:ind w:left="720" w:hanging="360"/>
      </w:pPr>
      <w:r>
        <w:rPr>
          <w:rFonts w:ascii="Calibri" w:hAnsi="Calibri" w:eastAsia="Calibri"/>
          <w:b w:val="0"/>
          <w:sz w:val="22"/>
        </w:rPr>
        <w:t>4. Express app with CORS and health check</w:t>
      </w:r>
    </w:p>
    <w:p>
      <w:pPr>
        <w:spacing w:after="80" w:line="276" w:lineRule="auto"/>
        <w:ind w:left="720" w:hanging="360"/>
      </w:pPr>
      <w:r>
        <w:rPr>
          <w:rFonts w:ascii="Calibri" w:hAnsi="Calibri" w:eastAsia="Calibri"/>
          <w:b w:val="0"/>
          <w:sz w:val="22"/>
        </w:rPr>
        <w:t>5. Frontend types and API client</w:t>
      </w:r>
    </w:p>
    <w:p>
      <w:pPr>
        <w:spacing w:after="80" w:line="276" w:lineRule="auto"/>
        <w:ind w:left="720" w:hanging="360"/>
      </w:pPr>
      <w:r>
        <w:rPr>
          <w:rFonts w:ascii="Calibri" w:hAnsi="Calibri" w:eastAsia="Calibri"/>
          <w:b w:val="0"/>
          <w:sz w:val="22"/>
        </w:rPr>
        <w:t>6. FilterBar and parallel data fetching</w:t>
      </w:r>
    </w:p>
    <w:p>
      <w:pPr>
        <w:spacing w:after="80" w:line="276" w:lineRule="auto"/>
        <w:ind w:left="720" w:hanging="360"/>
      </w:pPr>
      <w:r>
        <w:rPr>
          <w:rFonts w:ascii="Calibri" w:hAnsi="Calibri" w:eastAsia="Calibri"/>
          <w:b w:val="0"/>
          <w:sz w:val="22"/>
        </w:rPr>
        <w:t>7. Summary cards and chart components</w:t>
      </w:r>
    </w:p>
    <w:p>
      <w:pPr>
        <w:spacing w:after="80" w:line="276" w:lineRule="auto"/>
        <w:ind w:left="720" w:hanging="360"/>
      </w:pPr>
      <w:r>
        <w:rPr>
          <w:rFonts w:ascii="Calibri" w:hAnsi="Calibri" w:eastAsia="Calibri"/>
          <w:b w:val="0"/>
          <w:sz w:val="22"/>
        </w:rPr>
        <w:t>8. Sprint 2: errors, loading, responsive layout</w:t>
      </w:r>
    </w:p>
    <w:p>
      <w:pPr>
        <w:spacing w:after="80" w:line="276" w:lineRule="auto"/>
        <w:ind w:left="720" w:hanging="360"/>
      </w:pPr>
      <w:r>
        <w:rPr>
          <w:rFonts w:ascii="Calibri" w:hAnsi="Calibri" w:eastAsia="Calibri"/>
          <w:b w:val="0"/>
          <w:sz w:val="22"/>
        </w:rPr>
        <w:t>9. Tests and documentation</w:t>
      </w:r>
    </w:p>
    <w:p>
      <w:pPr>
        <w:spacing w:after="80" w:line="276" w:lineRule="auto"/>
        <w:ind w:left="720" w:hanging="360"/>
      </w:pPr>
      <w:r>
        <w:rPr>
          <w:rFonts w:ascii="Calibri" w:hAnsi="Calibri" w:eastAsia="Calibri"/>
          <w:b w:val="0"/>
          <w:sz w:val="22"/>
        </w:rPr>
        <w:t>10. Deployment</w:t>
      </w:r>
    </w:p>
    <w:p>
      <w:pPr>
        <w:pStyle w:val="Heading2"/>
        <w:ind w:left="360"/>
      </w:pPr>
      <w:r>
        <w:t>Key Risks</w:t>
      </w:r>
    </w:p>
    <w:p>
      <w:pPr>
        <w:spacing w:after="160" w:line="276" w:lineRule="auto"/>
        <w:ind w:left="360" w:firstLine="0"/>
        <w:jc w:val="both"/>
      </w:pPr>
      <w:r>
        <w:rPr>
          <w:rFonts w:ascii="Calibri" w:hAnsi="Calibri" w:eastAsia="Calibri"/>
          <w:b w:val="0"/>
          <w:sz w:val="22"/>
        </w:rPr>
        <w:t>SQLite on ephemeral hosting disks (re-seed on deploy). Recharts mobile sizing (ResponsiveContainer). Date off-by-one errors (UTC day boundaries). CORS misconfiguration in production (CLIENT_URL env var).</w:t>
      </w:r>
    </w:p>
    <w:p>
      <w:r>
        <w:br w:type="page"/>
      </w:r>
    </w:p>
    <w:p>
      <w:pPr>
        <w:pStyle w:val="Heading1"/>
        <w:spacing w:before="0"/>
        <w:ind w:left="0"/>
      </w:pPr>
      <w:r>
        <w:t>DELIVERABLE 4 - VIBE CODING SPEC</w:t>
      </w:r>
    </w:p>
    <w:p>
      <w:pPr>
        <w:pStyle w:val="Heading2"/>
        <w:ind w:left="360"/>
      </w:pPr>
      <w:r>
        <w:t>Overview</w:t>
      </w:r>
    </w:p>
    <w:p>
      <w:pPr>
        <w:spacing w:after="160" w:line="276" w:lineRule="auto"/>
        <w:ind w:left="360" w:firstLine="0"/>
        <w:jc w:val="both"/>
      </w:pPr>
      <w:r>
        <w:rPr>
          <w:rFonts w:ascii="Calibri" w:hAnsi="Calibri" w:eastAsia="Calibri"/>
          <w:b w:val="0"/>
          <w:sz w:val="22"/>
        </w:rPr>
        <w:t>MetricPulse is a read-only e-commerce sales analytics dashboard. Users filter by date range and category, then view summary KPIs and three chart types. Built as Module 15 Option B with minimum scope.</w:t>
      </w:r>
    </w:p>
    <w:p>
      <w:pPr>
        <w:pStyle w:val="Heading2"/>
        <w:ind w:left="360"/>
      </w:pPr>
      <w:r>
        <w:t>Implementation Tasks (Composer-Ready)</w:t>
      </w:r>
    </w:p>
    <w:p>
      <w:pPr>
        <w:spacing w:after="80" w:line="276" w:lineRule="auto"/>
        <w:ind w:left="720" w:hanging="360"/>
      </w:pPr>
      <w:r>
        <w:rPr>
          <w:rFonts w:ascii="Calibri" w:hAnsi="Calibri" w:eastAsia="Calibri"/>
          <w:b w:val="0"/>
          <w:sz w:val="22"/>
        </w:rPr>
        <w:t>1. Task 1: Create Prisma Sale model and seed script with roughly 200 sales over 90 days across four categories and four regions.</w:t>
      </w:r>
    </w:p>
    <w:p>
      <w:pPr>
        <w:spacing w:after="80" w:line="276" w:lineRule="auto"/>
        <w:ind w:left="720" w:hanging="360"/>
      </w:pPr>
      <w:r>
        <w:rPr>
          <w:rFonts w:ascii="Calibri" w:hAnsi="Calibri" w:eastAsia="Calibri"/>
          <w:b w:val="0"/>
          <w:sz w:val="22"/>
        </w:rPr>
        <w:t>2. Task 2: Implement metricsService with getSummary, getTrend, and getBreakdown using Prisma.</w:t>
      </w:r>
    </w:p>
    <w:p>
      <w:pPr>
        <w:spacing w:after="80" w:line="276" w:lineRule="auto"/>
        <w:ind w:left="720" w:hanging="360"/>
      </w:pPr>
      <w:r>
        <w:rPr>
          <w:rFonts w:ascii="Calibri" w:hAnsi="Calibri" w:eastAsia="Calibri"/>
          <w:b w:val="0"/>
          <w:sz w:val="22"/>
        </w:rPr>
        <w:t>3. Task 3: Add Zod query validation, metrics routes, error handler, CORS, and health endpoint.</w:t>
      </w:r>
    </w:p>
    <w:p>
      <w:pPr>
        <w:spacing w:after="80" w:line="276" w:lineRule="auto"/>
        <w:ind w:left="720" w:hanging="360"/>
      </w:pPr>
      <w:r>
        <w:rPr>
          <w:rFonts w:ascii="Calibri" w:hAnsi="Calibri" w:eastAsia="Calibri"/>
          <w:b w:val="0"/>
          <w:sz w:val="22"/>
        </w:rPr>
        <w:t>4. Task 4: Scaffold Vite React TypeScript client with types and API client using VITE_API_URL.</w:t>
      </w:r>
    </w:p>
    <w:p>
      <w:pPr>
        <w:spacing w:after="80" w:line="276" w:lineRule="auto"/>
        <w:ind w:left="720" w:hanging="360"/>
      </w:pPr>
      <w:r>
        <w:rPr>
          <w:rFonts w:ascii="Calibri" w:hAnsi="Calibri" w:eastAsia="Calibri"/>
          <w:b w:val="0"/>
          <w:sz w:val="22"/>
        </w:rPr>
        <w:t>5. Task 5: Build dashboard with FilterBar, SummaryCards, and three Recharts components; default last 30 days.</w:t>
      </w:r>
    </w:p>
    <w:p>
      <w:pPr>
        <w:spacing w:after="80" w:line="276" w:lineRule="auto"/>
        <w:ind w:left="720" w:hanging="360"/>
      </w:pPr>
      <w:r>
        <w:rPr>
          <w:rFonts w:ascii="Calibri" w:hAnsi="Calibri" w:eastAsia="Calibri"/>
          <w:b w:val="0"/>
          <w:sz w:val="22"/>
        </w:rPr>
        <w:t>6. Task 6 (Sprint 2): Add LoadingSpinner, ErrorBanner with retry, and responsive layout below 640px.</w:t>
      </w:r>
    </w:p>
    <w:p>
      <w:pPr>
        <w:spacing w:after="80" w:line="276" w:lineRule="auto"/>
        <w:ind w:left="720" w:hanging="360"/>
      </w:pPr>
      <w:r>
        <w:rPr>
          <w:rFonts w:ascii="Calibri" w:hAnsi="Calibri" w:eastAsia="Calibri"/>
          <w:b w:val="0"/>
          <w:sz w:val="22"/>
        </w:rPr>
        <w:t>7. Task 7: Add Vitest unit tests for service layer and integration tests for three API endpoints.</w:t>
      </w:r>
    </w:p>
    <w:p>
      <w:pPr>
        <w:spacing w:after="80" w:line="276" w:lineRule="auto"/>
        <w:ind w:left="720" w:hanging="360"/>
      </w:pPr>
      <w:r>
        <w:rPr>
          <w:rFonts w:ascii="Calibri" w:hAnsi="Calibri" w:eastAsia="Calibri"/>
          <w:b w:val="0"/>
          <w:sz w:val="22"/>
        </w:rPr>
        <w:t>8. Task 8: Write README, API documentation, and environment examples.</w:t>
      </w:r>
    </w:p>
    <w:p>
      <w:pPr>
        <w:pStyle w:val="Heading2"/>
        <w:ind w:left="360"/>
      </w:pPr>
      <w:r>
        <w:t>Sprint 2 Change Request Impact</w:t>
      </w:r>
    </w:p>
    <w:p>
      <w:pPr>
        <w:spacing w:after="160" w:line="276" w:lineRule="auto"/>
        <w:ind w:left="360" w:firstLine="0"/>
        <w:jc w:val="both"/>
      </w:pPr>
      <w:r>
        <w:rPr>
          <w:rFonts w:ascii="Calibri" w:hAnsi="Calibri" w:eastAsia="Calibri"/>
          <w:b w:val="0"/>
          <w:sz w:val="22"/>
        </w:rPr>
        <w:t>Stakeholder requested user-friendly errors, mobile-responsive layout on key screens, and loading states on all data fetches. Addressed in Task 6 via ErrorBanner, LoadingSpinner, and responsive CSS.</w:t>
      </w:r>
    </w:p>
    <w:p>
      <w:pPr>
        <w:pStyle w:val="Heading2"/>
        <w:ind w:left="360"/>
      </w:pPr>
      <w:r>
        <w:t>Definition of Done</w:t>
      </w:r>
    </w:p>
    <w:p>
      <w:pPr>
        <w:spacing w:after="160" w:line="276" w:lineRule="auto"/>
        <w:ind w:left="360" w:firstLine="0"/>
        <w:jc w:val="both"/>
      </w:pPr>
      <w:r>
        <w:rPr>
          <w:rFonts w:ascii="Calibri" w:hAnsi="Calibri" w:eastAsia="Calibri"/>
          <w:b w:val="0"/>
          <w:sz w:val="22"/>
        </w:rPr>
        <w:t>All API endpoints return correct data for seed dataset. Dashboard shows summary and three charts with working filters. Plain-language errors with retry. Loading spinners on all fetches. Two or more screens responsive at 320px. Ten or more git commits. Tests pass. README and API docs complete.</w:t>
      </w:r>
    </w:p>
    <w:p>
      <w:r>
        <w:br w:type="page"/>
      </w:r>
    </w:p>
    <w:p>
      <w:pPr>
        <w:pStyle w:val="Heading1"/>
        <w:spacing w:before="0"/>
        <w:ind w:left="0"/>
      </w:pPr>
      <w:r>
        <w:t>DELIVERABLE 5 - ANNOTATED PROMPT LIBRARY</w:t>
      </w:r>
    </w:p>
    <w:p>
      <w:pPr>
        <w:pStyle w:val="Heading3"/>
        <w:ind w:left="360"/>
      </w:pPr>
      <w:r>
        <w:t>Prompt 1 - Requirements Clarification (Plan Mode)</w:t>
      </w:r>
    </w:p>
    <w:p>
      <w:pPr>
        <w:spacing w:after="80"/>
        <w:ind w:left="864" w:firstLine="0"/>
      </w:pPr>
      <w:r>
        <w:rPr>
          <w:rFonts w:ascii="Calibri" w:hAnsi="Calibri" w:eastAsia="Calibri"/>
          <w:b/>
          <w:sz w:val="22"/>
        </w:rPr>
        <w:t xml:space="preserve">Purpose: </w:t>
      </w:r>
      <w:r>
        <w:rPr>
          <w:rFonts w:ascii="Calibri" w:hAnsi="Calibri" w:eastAsia="Calibri"/>
          <w:b w:val="0"/>
          <w:sz w:val="22"/>
        </w:rPr>
        <w:t>Surface hidden assumptions before writing the PRD.</w:t>
      </w:r>
    </w:p>
    <w:p>
      <w:pPr>
        <w:spacing w:after="80"/>
        <w:ind w:left="864" w:firstLine="0"/>
      </w:pPr>
      <w:r>
        <w:rPr>
          <w:rFonts w:ascii="Calibri" w:hAnsi="Calibri" w:eastAsia="Calibri"/>
          <w:b/>
          <w:sz w:val="22"/>
        </w:rPr>
        <w:t xml:space="preserve">Used for: </w:t>
      </w:r>
      <w:r>
        <w:rPr>
          <w:rFonts w:ascii="Calibri" w:hAnsi="Calibri" w:eastAsia="Calibri"/>
          <w:b w:val="0"/>
          <w:sz w:val="22"/>
        </w:rPr>
        <w:t>Phase 1 idea brief.</w:t>
      </w:r>
    </w:p>
    <w:p>
      <w:pPr>
        <w:spacing w:after="80"/>
        <w:ind w:left="864" w:firstLine="0"/>
      </w:pPr>
      <w:r>
        <w:rPr>
          <w:rFonts w:ascii="Calibri" w:hAnsi="Calibri" w:eastAsia="Calibri"/>
          <w:b/>
          <w:sz w:val="22"/>
        </w:rPr>
        <w:t xml:space="preserve">Template: </w:t>
      </w:r>
      <w:r>
        <w:rPr>
          <w:rFonts w:ascii="Calibri" w:hAnsi="Calibri" w:eastAsia="Calibri"/>
          <w:b w:val="0"/>
          <w:sz w:val="22"/>
        </w:rPr>
        <w:t>Act as a senior product manager. Ask eight clarifying questions about users, MVP scope, data source, filters, and out-of-scope items. Do not suggest architecture yet.</w:t>
      </w:r>
    </w:p>
    <w:p>
      <w:pPr>
        <w:pStyle w:val="Heading3"/>
        <w:ind w:left="360"/>
      </w:pPr>
      <w:r>
        <w:t>Prompt 2 - PRD Generation (Plan Mode)</w:t>
      </w:r>
    </w:p>
    <w:p>
      <w:pPr>
        <w:spacing w:after="80"/>
        <w:ind w:left="864" w:firstLine="0"/>
      </w:pPr>
      <w:r>
        <w:rPr>
          <w:rFonts w:ascii="Calibri" w:hAnsi="Calibri" w:eastAsia="Calibri"/>
          <w:b/>
          <w:sz w:val="22"/>
        </w:rPr>
        <w:t xml:space="preserve">Purpose: </w:t>
      </w:r>
      <w:r>
        <w:rPr>
          <w:rFonts w:ascii="Calibri" w:hAnsi="Calibri" w:eastAsia="Calibri"/>
          <w:b w:val="0"/>
          <w:sz w:val="22"/>
        </w:rPr>
        <w:t>Produce full nine-section PRD from idea brief.</w:t>
      </w:r>
    </w:p>
    <w:p>
      <w:pPr>
        <w:spacing w:after="80"/>
        <w:ind w:left="864" w:firstLine="0"/>
      </w:pPr>
      <w:r>
        <w:rPr>
          <w:rFonts w:ascii="Calibri" w:hAnsi="Calibri" w:eastAsia="Calibri"/>
          <w:b/>
          <w:sz w:val="22"/>
        </w:rPr>
        <w:t xml:space="preserve">Used for: </w:t>
      </w:r>
      <w:r>
        <w:rPr>
          <w:rFonts w:ascii="Calibri" w:hAnsi="Calibri" w:eastAsia="Calibri"/>
          <w:b w:val="0"/>
          <w:sz w:val="22"/>
        </w:rPr>
        <w:t>02_PRD.md</w:t>
      </w:r>
    </w:p>
    <w:p>
      <w:pPr>
        <w:spacing w:after="80"/>
        <w:ind w:left="864" w:firstLine="0"/>
      </w:pPr>
      <w:r>
        <w:rPr>
          <w:rFonts w:ascii="Calibri" w:hAnsi="Calibri" w:eastAsia="Calibri"/>
          <w:b/>
          <w:sz w:val="22"/>
        </w:rPr>
        <w:t xml:space="preserve">Template: </w:t>
      </w:r>
      <w:r>
        <w:rPr>
          <w:rFonts w:ascii="Calibri" w:hAnsi="Calibri" w:eastAsia="Calibri"/>
          <w:b w:val="0"/>
          <w:sz w:val="22"/>
        </w:rPr>
        <w:t>Generate complete PRD with problem, users, stories, features with acceptance criteria, NFRs, out of scope (5+ items), metrics, open questions, and constraints. Keep MVP minimal.</w:t>
      </w:r>
    </w:p>
    <w:p>
      <w:pPr>
        <w:pStyle w:val="Heading3"/>
        <w:ind w:left="360"/>
      </w:pPr>
      <w:r>
        <w:t>Prompt 3 - Architecture Document (Plan Mode)</w:t>
      </w:r>
    </w:p>
    <w:p>
      <w:pPr>
        <w:spacing w:after="80"/>
        <w:ind w:left="864" w:firstLine="0"/>
      </w:pPr>
      <w:r>
        <w:rPr>
          <w:rFonts w:ascii="Calibri" w:hAnsi="Calibri" w:eastAsia="Calibri"/>
          <w:b/>
          <w:sz w:val="22"/>
        </w:rPr>
        <w:t xml:space="preserve">Purpose: </w:t>
      </w:r>
      <w:r>
        <w:rPr>
          <w:rFonts w:ascii="Calibri" w:hAnsi="Calibri" w:eastAsia="Calibri"/>
          <w:b w:val="0"/>
          <w:sz w:val="22"/>
        </w:rPr>
        <w:t>Define stack, components, data model, and fully specified APIs.</w:t>
      </w:r>
    </w:p>
    <w:p>
      <w:pPr>
        <w:spacing w:after="80"/>
        <w:ind w:left="864" w:firstLine="0"/>
      </w:pPr>
      <w:r>
        <w:rPr>
          <w:rFonts w:ascii="Calibri" w:hAnsi="Calibri" w:eastAsia="Calibri"/>
          <w:b/>
          <w:sz w:val="22"/>
        </w:rPr>
        <w:t xml:space="preserve">Used for: </w:t>
      </w:r>
      <w:r>
        <w:rPr>
          <w:rFonts w:ascii="Calibri" w:hAnsi="Calibri" w:eastAsia="Calibri"/>
          <w:b w:val="0"/>
          <w:sz w:val="22"/>
        </w:rPr>
        <w:t>03_ARCHITECTURE.md</w:t>
      </w:r>
    </w:p>
    <w:p>
      <w:pPr>
        <w:spacing w:after="80"/>
        <w:ind w:left="864" w:firstLine="0"/>
      </w:pPr>
      <w:r>
        <w:rPr>
          <w:rFonts w:ascii="Calibri" w:hAnsi="Calibri" w:eastAsia="Calibri"/>
          <w:b/>
          <w:sz w:val="22"/>
        </w:rPr>
        <w:t xml:space="preserve">Template: </w:t>
      </w:r>
      <w:r>
        <w:rPr>
          <w:rFonts w:ascii="Calibri" w:hAnsi="Calibri" w:eastAsia="Calibri"/>
          <w:b w:val="0"/>
          <w:sz w:val="22"/>
        </w:rPr>
        <w:t>Write six architecture sections with one-sentence component responsibilities and full API specifications.</w:t>
      </w:r>
    </w:p>
    <w:p>
      <w:pPr>
        <w:pStyle w:val="Heading3"/>
        <w:ind w:left="360"/>
      </w:pPr>
      <w:r>
        <w:t>Prompt 4 - Gap Check on PRD (Plan Mode)</w:t>
      </w:r>
    </w:p>
    <w:p>
      <w:pPr>
        <w:spacing w:after="80"/>
        <w:ind w:left="864" w:firstLine="0"/>
      </w:pPr>
      <w:r>
        <w:rPr>
          <w:rFonts w:ascii="Calibri" w:hAnsi="Calibri" w:eastAsia="Calibri"/>
          <w:b/>
          <w:sz w:val="22"/>
        </w:rPr>
        <w:t xml:space="preserve">Purpose: </w:t>
      </w:r>
      <w:r>
        <w:rPr>
          <w:rFonts w:ascii="Calibri" w:hAnsi="Calibri" w:eastAsia="Calibri"/>
          <w:b w:val="0"/>
          <w:sz w:val="22"/>
        </w:rPr>
        <w:t>Find missing acceptance criteria and scope conflicts.</w:t>
      </w:r>
    </w:p>
    <w:p>
      <w:pPr>
        <w:spacing w:after="80"/>
        <w:ind w:left="864" w:firstLine="0"/>
      </w:pPr>
      <w:r>
        <w:rPr>
          <w:rFonts w:ascii="Calibri" w:hAnsi="Calibri" w:eastAsia="Calibri"/>
          <w:b/>
          <w:sz w:val="22"/>
        </w:rPr>
        <w:t xml:space="preserve">Template: </w:t>
      </w:r>
      <w:r>
        <w:rPr>
          <w:rFonts w:ascii="Calibri" w:hAnsi="Calibri" w:eastAsia="Calibri"/>
          <w:b w:val="0"/>
          <w:sz w:val="22"/>
        </w:rPr>
        <w:t>Review PRD for gaps and suggest minimal fixes only.</w:t>
      </w:r>
    </w:p>
    <w:p>
      <w:pPr>
        <w:pStyle w:val="Heading3"/>
        <w:ind w:left="360"/>
      </w:pPr>
      <w:r>
        <w:t>Prompt 5 - Backend Service Layer (Edit Mode)</w:t>
      </w:r>
    </w:p>
    <w:p>
      <w:pPr>
        <w:spacing w:after="80"/>
        <w:ind w:left="864" w:firstLine="0"/>
      </w:pPr>
      <w:r>
        <w:rPr>
          <w:rFonts w:ascii="Calibri" w:hAnsi="Calibri" w:eastAsia="Calibri"/>
          <w:b/>
          <w:sz w:val="22"/>
        </w:rPr>
        <w:t xml:space="preserve">Purpose: </w:t>
      </w:r>
      <w:r>
        <w:rPr>
          <w:rFonts w:ascii="Calibri" w:hAnsi="Calibri" w:eastAsia="Calibri"/>
          <w:b w:val="0"/>
          <w:sz w:val="22"/>
        </w:rPr>
        <w:t>Implement metrics aggregation in service layer.</w:t>
      </w:r>
    </w:p>
    <w:p>
      <w:pPr>
        <w:spacing w:after="80"/>
        <w:ind w:left="864" w:firstLine="0"/>
      </w:pPr>
      <w:r>
        <w:rPr>
          <w:rFonts w:ascii="Calibri" w:hAnsi="Calibri" w:eastAsia="Calibri"/>
          <w:b/>
          <w:sz w:val="22"/>
        </w:rPr>
        <w:t xml:space="preserve">Targets: </w:t>
      </w:r>
      <w:r>
        <w:rPr>
          <w:rFonts w:ascii="Calibri" w:hAnsi="Calibri" w:eastAsia="Calibri"/>
          <w:b w:val="0"/>
          <w:sz w:val="22"/>
        </w:rPr>
        <w:t>metricsService.ts</w:t>
      </w:r>
    </w:p>
    <w:p>
      <w:pPr>
        <w:spacing w:after="80"/>
        <w:ind w:left="864" w:firstLine="0"/>
      </w:pPr>
      <w:r>
        <w:rPr>
          <w:rFonts w:ascii="Calibri" w:hAnsi="Calibri" w:eastAsia="Calibri"/>
          <w:b/>
          <w:sz w:val="22"/>
        </w:rPr>
        <w:t xml:space="preserve">Template: </w:t>
      </w:r>
      <w:r>
        <w:rPr>
          <w:rFonts w:ascii="Calibri" w:hAnsi="Calibri" w:eastAsia="Calibri"/>
          <w:b w:val="0"/>
          <w:sz w:val="22"/>
        </w:rPr>
        <w:t>Implement getSummary, getTrend, getBreakdown per architecture doc with Prisma.</w:t>
      </w:r>
    </w:p>
    <w:p>
      <w:pPr>
        <w:pStyle w:val="Heading3"/>
        <w:ind w:left="360"/>
      </w:pPr>
      <w:r>
        <w:t>Prompt 6 - API Routes and Validation (Edit Mode)</w:t>
      </w:r>
    </w:p>
    <w:p>
      <w:pPr>
        <w:spacing w:after="80"/>
        <w:ind w:left="864" w:firstLine="0"/>
      </w:pPr>
      <w:r>
        <w:rPr>
          <w:rFonts w:ascii="Calibri" w:hAnsi="Calibri" w:eastAsia="Calibri"/>
          <w:b/>
          <w:sz w:val="22"/>
        </w:rPr>
        <w:t xml:space="preserve">Purpose: </w:t>
      </w:r>
      <w:r>
        <w:rPr>
          <w:rFonts w:ascii="Calibri" w:hAnsi="Calibri" w:eastAsia="Calibri"/>
          <w:b w:val="0"/>
          <w:sz w:val="22"/>
        </w:rPr>
        <w:t>HTTP layer with Zod query validation.</w:t>
      </w:r>
    </w:p>
    <w:p>
      <w:pPr>
        <w:spacing w:after="80"/>
        <w:ind w:left="864" w:firstLine="0"/>
      </w:pPr>
      <w:r>
        <w:rPr>
          <w:rFonts w:ascii="Calibri" w:hAnsi="Calibri" w:eastAsia="Calibri"/>
          <w:b/>
          <w:sz w:val="22"/>
        </w:rPr>
        <w:t xml:space="preserve">Targets: </w:t>
      </w:r>
      <w:r>
        <w:rPr>
          <w:rFonts w:ascii="Calibri" w:hAnsi="Calibri" w:eastAsia="Calibri"/>
          <w:b w:val="0"/>
          <w:sz w:val="22"/>
        </w:rPr>
        <w:t>metricsRoutes.ts</w:t>
      </w:r>
    </w:p>
    <w:p>
      <w:pPr>
        <w:spacing w:after="80"/>
        <w:ind w:left="864" w:firstLine="0"/>
      </w:pPr>
      <w:r>
        <w:rPr>
          <w:rFonts w:ascii="Calibri" w:hAnsi="Calibri" w:eastAsia="Calibri"/>
          <w:b/>
          <w:sz w:val="22"/>
        </w:rPr>
        <w:t xml:space="preserve">Template: </w:t>
      </w:r>
      <w:r>
        <w:rPr>
          <w:rFonts w:ascii="Calibri" w:hAnsi="Calibri" w:eastAsia="Calibri"/>
          <w:b w:val="0"/>
          <w:sz w:val="22"/>
        </w:rPr>
        <w:t>Create GET routes for summary, trend, breakdown with consistent error responses.</w:t>
      </w:r>
    </w:p>
    <w:p>
      <w:pPr>
        <w:pStyle w:val="Heading3"/>
        <w:ind w:left="360"/>
      </w:pPr>
      <w:r>
        <w:t>Prompt 7 - Dashboard Charts (Edit Mode)</w:t>
      </w:r>
    </w:p>
    <w:p>
      <w:pPr>
        <w:spacing w:after="80"/>
        <w:ind w:left="864" w:firstLine="0"/>
      </w:pPr>
      <w:r>
        <w:rPr>
          <w:rFonts w:ascii="Calibri" w:hAnsi="Calibri" w:eastAsia="Calibri"/>
          <w:b/>
          <w:sz w:val="22"/>
        </w:rPr>
        <w:t xml:space="preserve">Purpose: </w:t>
      </w:r>
      <w:r>
        <w:rPr>
          <w:rFonts w:ascii="Calibri" w:hAnsi="Calibri" w:eastAsia="Calibri"/>
          <w:b w:val="0"/>
          <w:sz w:val="22"/>
        </w:rPr>
        <w:t>Recharts components wired to API data.</w:t>
      </w:r>
    </w:p>
    <w:p>
      <w:pPr>
        <w:spacing w:after="80"/>
        <w:ind w:left="864" w:firstLine="0"/>
      </w:pPr>
      <w:r>
        <w:rPr>
          <w:rFonts w:ascii="Calibri" w:hAnsi="Calibri" w:eastAsia="Calibri"/>
          <w:b/>
          <w:sz w:val="22"/>
        </w:rPr>
        <w:t xml:space="preserve">Targets: </w:t>
      </w:r>
      <w:r>
        <w:rPr>
          <w:rFonts w:ascii="Calibri" w:hAnsi="Calibri" w:eastAsia="Calibri"/>
          <w:b w:val="0"/>
          <w:sz w:val="22"/>
        </w:rPr>
        <w:t>RevenueChart, CategoryChart, RegionChart</w:t>
      </w:r>
    </w:p>
    <w:p>
      <w:pPr>
        <w:spacing w:after="80"/>
        <w:ind w:left="864" w:firstLine="0"/>
      </w:pPr>
      <w:r>
        <w:rPr>
          <w:rFonts w:ascii="Calibri" w:hAnsi="Calibri" w:eastAsia="Calibri"/>
          <w:b/>
          <w:sz w:val="22"/>
        </w:rPr>
        <w:t xml:space="preserve">Template: </w:t>
      </w:r>
      <w:r>
        <w:rPr>
          <w:rFonts w:ascii="Calibri" w:hAnsi="Calibri" w:eastAsia="Calibri"/>
          <w:b w:val="0"/>
          <w:sz w:val="22"/>
        </w:rPr>
        <w:t>Build line, bar, and pie charts with ResponsiveContainer and empty states.</w:t>
      </w:r>
    </w:p>
    <w:p>
      <w:pPr>
        <w:pStyle w:val="Heading3"/>
        <w:ind w:left="360"/>
      </w:pPr>
      <w:r>
        <w:t>Prompt 8 - Sprint 2 Change Request Impact (Plan Mode)</w:t>
      </w:r>
    </w:p>
    <w:p>
      <w:pPr>
        <w:spacing w:after="80"/>
        <w:ind w:left="864" w:firstLine="0"/>
      </w:pPr>
      <w:r>
        <w:rPr>
          <w:rFonts w:ascii="Calibri" w:hAnsi="Calibri" w:eastAsia="Calibri"/>
          <w:b/>
          <w:sz w:val="22"/>
        </w:rPr>
        <w:t xml:space="preserve">Purpose: </w:t>
      </w:r>
      <w:r>
        <w:rPr>
          <w:rFonts w:ascii="Calibri" w:hAnsi="Calibri" w:eastAsia="Calibri"/>
          <w:b w:val="0"/>
          <w:sz w:val="22"/>
        </w:rPr>
        <w:t>Plan stakeholder changes before coding.</w:t>
      </w:r>
    </w:p>
    <w:p>
      <w:pPr>
        <w:spacing w:after="80"/>
        <w:ind w:left="864" w:firstLine="0"/>
      </w:pPr>
      <w:r>
        <w:rPr>
          <w:rFonts w:ascii="Calibri" w:hAnsi="Calibri" w:eastAsia="Calibri"/>
          <w:b/>
          <w:sz w:val="22"/>
        </w:rPr>
        <w:t xml:space="preserve">Template: </w:t>
      </w:r>
      <w:r>
        <w:rPr>
          <w:rFonts w:ascii="Calibri" w:hAnsi="Calibri" w:eastAsia="Calibri"/>
          <w:b w:val="0"/>
          <w:sz w:val="22"/>
        </w:rPr>
        <w:t>List files to change and implementation order for errors, loading, and responsive layout.</w:t>
      </w:r>
    </w:p>
    <w:p>
      <w:pPr>
        <w:pStyle w:val="Heading3"/>
        <w:ind w:left="360"/>
      </w:pPr>
      <w:r>
        <w:t>Prompt 9 - Security Pre-Deploy Review (Plan Mode)</w:t>
      </w:r>
    </w:p>
    <w:p>
      <w:pPr>
        <w:spacing w:after="80"/>
        <w:ind w:left="864" w:firstLine="0"/>
      </w:pPr>
      <w:r>
        <w:rPr>
          <w:rFonts w:ascii="Calibri" w:hAnsi="Calibri" w:eastAsia="Calibri"/>
          <w:b/>
          <w:sz w:val="22"/>
        </w:rPr>
        <w:t xml:space="preserve">Purpose: </w:t>
      </w:r>
      <w:r>
        <w:rPr>
          <w:rFonts w:ascii="Calibri" w:hAnsi="Calibri" w:eastAsia="Calibri"/>
          <w:b w:val="0"/>
          <w:sz w:val="22"/>
        </w:rPr>
        <w:t>Check secrets, CORS, and validation before deploy.</w:t>
      </w:r>
    </w:p>
    <w:p>
      <w:pPr>
        <w:spacing w:after="80"/>
        <w:ind w:left="864" w:firstLine="0"/>
      </w:pPr>
      <w:r>
        <w:rPr>
          <w:rFonts w:ascii="Calibri" w:hAnsi="Calibri" w:eastAsia="Calibri"/>
          <w:b/>
          <w:sz w:val="22"/>
        </w:rPr>
        <w:t xml:space="preserve">Template: </w:t>
      </w:r>
      <w:r>
        <w:rPr>
          <w:rFonts w:ascii="Calibri" w:hAnsi="Calibri" w:eastAsia="Calibri"/>
          <w:b w:val="0"/>
          <w:sz w:val="22"/>
        </w:rPr>
        <w:t>Review server for security issues by severity; note accepted no-auth risk for v1.</w:t>
      </w:r>
    </w:p>
    <w:p>
      <w:pPr>
        <w:pStyle w:val="Heading3"/>
        <w:ind w:left="360"/>
      </w:pPr>
      <w:r>
        <w:t>Prompt 10 - Debugging Recovery (Edit Mode)</w:t>
      </w:r>
    </w:p>
    <w:p>
      <w:pPr>
        <w:spacing w:after="80"/>
        <w:ind w:left="864" w:firstLine="0"/>
      </w:pPr>
      <w:r>
        <w:rPr>
          <w:rFonts w:ascii="Calibri" w:hAnsi="Calibri" w:eastAsia="Calibri"/>
          <w:b/>
          <w:sz w:val="22"/>
        </w:rPr>
        <w:t xml:space="preserve">Purpose: </w:t>
      </w:r>
      <w:r>
        <w:rPr>
          <w:rFonts w:ascii="Calibri" w:hAnsi="Calibri" w:eastAsia="Calibri"/>
          <w:b w:val="0"/>
          <w:sz w:val="22"/>
        </w:rPr>
        <w:t>Structured recovery when AI goes off track.</w:t>
      </w:r>
    </w:p>
    <w:p>
      <w:pPr>
        <w:spacing w:after="80"/>
        <w:ind w:left="864" w:firstLine="0"/>
      </w:pPr>
      <w:r>
        <w:rPr>
          <w:rFonts w:ascii="Calibri" w:hAnsi="Calibri" w:eastAsia="Calibri"/>
          <w:b/>
          <w:sz w:val="22"/>
        </w:rPr>
        <w:t xml:space="preserve">Template: </w:t>
      </w:r>
      <w:r>
        <w:rPr>
          <w:rFonts w:ascii="Calibri" w:hAnsi="Calibri" w:eastAsia="Calibri"/>
          <w:b w:val="0"/>
          <w:sz w:val="22"/>
        </w:rPr>
        <w:t>STOP, diagnose root cause, propose three-step recovery, classify using Module 10 failure patterns.</w:t>
      </w:r>
    </w:p>
    <w:p>
      <w:r>
        <w:br w:type="page"/>
      </w:r>
    </w:p>
    <w:p>
      <w:pPr>
        <w:pStyle w:val="Heading1"/>
        <w:spacing w:before="0"/>
        <w:ind w:left="0"/>
      </w:pPr>
      <w:r>
        <w:t>DELIVERABLE 6 - GIT REPOSITORY</w:t>
      </w:r>
    </w:p>
    <w:p>
      <w:pPr>
        <w:pStyle w:val="Heading2"/>
        <w:ind w:left="360"/>
      </w:pPr>
      <w:r>
        <w:t>Repository URL</w:t>
      </w:r>
    </w:p>
    <w:p>
      <w:pPr>
        <w:spacing w:after="160" w:line="276" w:lineRule="auto"/>
        <w:ind w:left="360" w:firstLine="0"/>
        <w:jc w:val="both"/>
      </w:pPr>
      <w:r>
        <w:rPr>
          <w:rFonts w:ascii="Calibri" w:hAnsi="Calibri" w:eastAsia="Calibri"/>
          <w:b w:val="0"/>
          <w:sz w:val="22"/>
        </w:rPr>
        <w:t>https://github.com/YOUR-USERNAME/metricpulse</w:t>
      </w:r>
    </w:p>
    <w:p>
      <w:pPr>
        <w:spacing w:after="160" w:line="276" w:lineRule="auto"/>
        <w:ind w:left="360" w:firstLine="0"/>
        <w:jc w:val="both"/>
      </w:pPr>
      <w:r>
        <w:rPr>
          <w:rFonts w:ascii="Calibri" w:hAnsi="Calibri" w:eastAsia="Calibri"/>
          <w:b w:val="0"/>
          <w:sz w:val="22"/>
        </w:rPr>
        <w:t>(Update this link before submission.)</w:t>
      </w:r>
    </w:p>
    <w:p>
      <w:pPr>
        <w:pStyle w:val="Heading2"/>
        <w:ind w:left="360"/>
      </w:pPr>
      <w:r>
        <w:t>Repository Contents</w:t>
      </w:r>
    </w:p>
    <w:p>
      <w:pPr>
        <w:pStyle w:val="ListBullet"/>
        <w:spacing w:after="80"/>
        <w:ind w:left="720" w:hanging="360"/>
      </w:pPr>
      <w:r>
        <w:rPr>
          <w:rFonts w:ascii="Calibri" w:hAnsi="Calibri" w:eastAsia="Calibri"/>
          <w:b w:val="0"/>
          <w:sz w:val="22"/>
        </w:rPr>
        <w:t>module-15 planning documents</w:t>
      </w:r>
    </w:p>
    <w:p>
      <w:pPr>
        <w:pStyle w:val="ListBullet"/>
        <w:spacing w:after="80"/>
        <w:ind w:left="720" w:hanging="360"/>
      </w:pPr>
      <w:r>
        <w:rPr>
          <w:rFonts w:ascii="Calibri" w:hAnsi="Calibri" w:eastAsia="Calibri"/>
          <w:b w:val="0"/>
          <w:sz w:val="22"/>
        </w:rPr>
        <w:t>metricpulse-server (Express API)</w:t>
      </w:r>
    </w:p>
    <w:p>
      <w:pPr>
        <w:pStyle w:val="ListBullet"/>
        <w:spacing w:after="80"/>
        <w:ind w:left="720" w:hanging="360"/>
      </w:pPr>
      <w:r>
        <w:rPr>
          <w:rFonts w:ascii="Calibri" w:hAnsi="Calibri" w:eastAsia="Calibri"/>
          <w:b w:val="0"/>
          <w:sz w:val="22"/>
        </w:rPr>
        <w:t>metricpulse-client (React dashboard)</w:t>
      </w:r>
    </w:p>
    <w:p>
      <w:pPr>
        <w:pStyle w:val="ListBullet"/>
        <w:spacing w:after="80"/>
        <w:ind w:left="720" w:hanging="360"/>
      </w:pPr>
      <w:r>
        <w:rPr>
          <w:rFonts w:ascii="Calibri" w:hAnsi="Calibri" w:eastAsia="Calibri"/>
          <w:b w:val="0"/>
          <w:sz w:val="22"/>
        </w:rPr>
        <w:t>README and docs/API.md</w:t>
      </w:r>
    </w:p>
    <w:p>
      <w:pPr>
        <w:pStyle w:val="Heading2"/>
        <w:ind w:left="360"/>
      </w:pPr>
      <w:r>
        <w:t>Commit History Requirements</w:t>
      </w:r>
    </w:p>
    <w:p>
      <w:pPr>
        <w:spacing w:after="160" w:line="276" w:lineRule="auto"/>
        <w:ind w:left="360" w:firstLine="0"/>
        <w:jc w:val="both"/>
      </w:pPr>
      <w:r>
        <w:rPr>
          <w:rFonts w:ascii="Calibri" w:hAnsi="Calibri" w:eastAsia="Calibri"/>
          <w:b w:val="0"/>
          <w:sz w:val="22"/>
        </w:rPr>
        <w:t>Minimum 10 meaningful commits with clear messages. Separate commits for planning, backend, frontend, Sprint 2 changes, tests, and documentation. No .env files committed.</w:t>
      </w:r>
    </w:p>
    <w:p>
      <w:r>
        <w:br w:type="page"/>
      </w:r>
    </w:p>
    <w:p>
      <w:pPr>
        <w:pStyle w:val="Heading1"/>
        <w:spacing w:before="0"/>
        <w:ind w:left="0"/>
      </w:pPr>
      <w:r>
        <w:t>DELIVERABLE 7 - DEPLOYED APPLICATION URL</w:t>
      </w:r>
    </w:p>
    <w:p>
      <w:pPr>
        <w:pStyle w:val="Heading2"/>
        <w:ind w:left="360"/>
      </w:pPr>
      <w:r>
        <w:t>Live URL</w:t>
      </w:r>
    </w:p>
    <w:p>
      <w:pPr>
        <w:spacing w:after="160" w:line="276" w:lineRule="auto"/>
        <w:ind w:left="360" w:firstLine="0"/>
        <w:jc w:val="both"/>
      </w:pPr>
      <w:r>
        <w:rPr>
          <w:rFonts w:ascii="Calibri" w:hAnsi="Calibri" w:eastAsia="Calibri"/>
          <w:b w:val="0"/>
          <w:sz w:val="22"/>
        </w:rPr>
        <w:t>https://YOUR-APP.netlify.app</w:t>
      </w:r>
    </w:p>
    <w:p>
      <w:pPr>
        <w:spacing w:after="160" w:line="276" w:lineRule="auto"/>
        <w:ind w:left="360" w:firstLine="0"/>
        <w:jc w:val="both"/>
      </w:pPr>
      <w:r>
        <w:rPr>
          <w:rFonts w:ascii="Calibri" w:hAnsi="Calibri" w:eastAsia="Calibri"/>
          <w:b w:val="0"/>
          <w:sz w:val="22"/>
        </w:rPr>
        <w:t>(Update this link before submission.)</w:t>
      </w:r>
    </w:p>
    <w:p>
      <w:pPr>
        <w:pStyle w:val="Heading2"/>
        <w:ind w:left="360"/>
      </w:pPr>
      <w:r>
        <w:t>Deployment Notes</w:t>
      </w:r>
    </w:p>
    <w:p>
      <w:pPr>
        <w:spacing w:after="160" w:line="276" w:lineRule="auto"/>
        <w:ind w:left="360" w:firstLine="0"/>
        <w:jc w:val="both"/>
      </w:pPr>
      <w:r>
        <w:rPr>
          <w:rFonts w:ascii="Calibri" w:hAnsi="Calibri" w:eastAsia="Calibri"/>
          <w:b w:val="0"/>
          <w:sz w:val="22"/>
        </w:rPr>
        <w:t>Frontend hosted on Netlify or Vercel. Backend hosted on Railway or Render. VITE_API_URL on frontend must point to deployed API. CLIENT_URL on backend must match exact frontend URL for CORS.</w:t>
      </w:r>
    </w:p>
    <w:p>
      <w:pPr>
        <w:pStyle w:val="Heading2"/>
        <w:ind w:left="360"/>
      </w:pPr>
      <w:r>
        <w:t>Smoke Test Checklist</w:t>
      </w:r>
    </w:p>
    <w:p>
      <w:pPr>
        <w:pStyle w:val="ListBullet"/>
        <w:spacing w:after="80"/>
        <w:ind w:left="720" w:hanging="360"/>
      </w:pPr>
      <w:r>
        <w:rPr>
          <w:rFonts w:ascii="Calibri" w:hAnsi="Calibri" w:eastAsia="Calibri"/>
          <w:b w:val="0"/>
          <w:sz w:val="22"/>
        </w:rPr>
        <w:t>Dashboard loads without login</w:t>
      </w:r>
    </w:p>
    <w:p>
      <w:pPr>
        <w:pStyle w:val="ListBullet"/>
        <w:spacing w:after="80"/>
        <w:ind w:left="720" w:hanging="360"/>
      </w:pPr>
      <w:r>
        <w:rPr>
          <w:rFonts w:ascii="Calibri" w:hAnsi="Calibri" w:eastAsia="Calibri"/>
          <w:b w:val="0"/>
          <w:sz w:val="22"/>
        </w:rPr>
        <w:t>Summary cards show numbers</w:t>
      </w:r>
    </w:p>
    <w:p>
      <w:pPr>
        <w:pStyle w:val="ListBullet"/>
        <w:spacing w:after="80"/>
        <w:ind w:left="720" w:hanging="360"/>
      </w:pPr>
      <w:r>
        <w:rPr>
          <w:rFonts w:ascii="Calibri" w:hAnsi="Calibri" w:eastAsia="Calibri"/>
          <w:b w:val="0"/>
          <w:sz w:val="22"/>
        </w:rPr>
        <w:t>All three charts render</w:t>
      </w:r>
    </w:p>
    <w:p>
      <w:pPr>
        <w:pStyle w:val="ListBullet"/>
        <w:spacing w:after="80"/>
        <w:ind w:left="720" w:hanging="360"/>
      </w:pPr>
      <w:r>
        <w:rPr>
          <w:rFonts w:ascii="Calibri" w:hAnsi="Calibri" w:eastAsia="Calibri"/>
          <w:b w:val="0"/>
          <w:sz w:val="22"/>
        </w:rPr>
        <w:t>Date and category filters update data</w:t>
      </w:r>
    </w:p>
    <w:p>
      <w:pPr>
        <w:pStyle w:val="ListBullet"/>
        <w:spacing w:after="80"/>
        <w:ind w:left="720" w:hanging="360"/>
      </w:pPr>
      <w:r>
        <w:rPr>
          <w:rFonts w:ascii="Calibri" w:hAnsi="Calibri" w:eastAsia="Calibri"/>
          <w:b w:val="0"/>
          <w:sz w:val="22"/>
        </w:rPr>
        <w:t>Error and loading states work on slow or failed requests</w:t>
      </w:r>
    </w:p>
    <w:p>
      <w:r>
        <w:br w:type="page"/>
      </w:r>
    </w:p>
    <w:p>
      <w:pPr>
        <w:pStyle w:val="Heading1"/>
        <w:spacing w:before="0"/>
        <w:ind w:left="0"/>
      </w:pPr>
      <w:r>
        <w:t>DELIVERABLE 8 - README (PROJECT SETUP AND DEPLOYMENT GUIDE)</w:t>
      </w:r>
    </w:p>
    <w:p>
      <w:pPr>
        <w:pStyle w:val="Heading2"/>
        <w:ind w:left="360"/>
      </w:pPr>
      <w:r>
        <w:t>MetricPulse - Module 15 Capstone</w:t>
      </w:r>
    </w:p>
    <w:p>
      <w:pPr>
        <w:spacing w:after="160" w:line="276" w:lineRule="auto"/>
        <w:ind w:left="360" w:firstLine="0"/>
        <w:jc w:val="both"/>
      </w:pPr>
      <w:r>
        <w:rPr>
          <w:rFonts w:ascii="Calibri" w:hAnsi="Calibri" w:eastAsia="Calibri"/>
          <w:b w:val="0"/>
          <w:sz w:val="22"/>
        </w:rPr>
        <w:t>Option B: Analytics Dashboard with Live Data</w:t>
      </w:r>
    </w:p>
    <w:p>
      <w:pPr>
        <w:spacing w:after="160" w:line="276" w:lineRule="auto"/>
        <w:ind w:left="360" w:firstLine="0"/>
        <w:jc w:val="both"/>
      </w:pPr>
      <w:r>
        <w:rPr>
          <w:rFonts w:ascii="Calibri" w:hAnsi="Calibri" w:eastAsia="Calibri"/>
          <w:b w:val="0"/>
          <w:sz w:val="22"/>
        </w:rPr>
        <w:t>Stack: React, TypeScript, Recharts, Express, Prisma, SQLite</w:t>
      </w:r>
    </w:p>
    <w:p>
      <w:pPr>
        <w:pStyle w:val="Heading2"/>
        <w:ind w:left="360"/>
      </w:pPr>
      <w:r>
        <w:t>Features</w:t>
      </w:r>
    </w:p>
    <w:p>
      <w:pPr>
        <w:spacing w:after="160" w:line="276" w:lineRule="auto"/>
        <w:ind w:left="360" w:firstLine="0"/>
        <w:jc w:val="both"/>
      </w:pPr>
      <w:r>
        <w:rPr>
          <w:rFonts w:ascii="Calibri" w:hAnsi="Calibri" w:eastAsia="Calibri"/>
          <w:b w:val="0"/>
          <w:sz w:val="22"/>
        </w:rPr>
        <w:t>Summary cards (revenue, order count, average order value), line chart for revenue over time, bar chart by category, pie chart by region, date and category filters, user-friendly errors with retry, loading states, mobile-responsive layout.</w:t>
      </w:r>
    </w:p>
    <w:p>
      <w:pPr>
        <w:pStyle w:val="Heading2"/>
        <w:ind w:left="360"/>
      </w:pPr>
      <w:r>
        <w:t>Prerequisites</w:t>
      </w:r>
    </w:p>
    <w:p>
      <w:pPr>
        <w:spacing w:after="160" w:line="276" w:lineRule="auto"/>
        <w:ind w:left="360" w:firstLine="0"/>
        <w:jc w:val="both"/>
      </w:pPr>
      <w:r>
        <w:rPr>
          <w:rFonts w:ascii="Calibri" w:hAnsi="Calibri" w:eastAsia="Calibri"/>
          <w:b w:val="0"/>
          <w:sz w:val="22"/>
        </w:rPr>
        <w:t>Node.js 20 or higher, npm 10 or higher.</w:t>
      </w:r>
    </w:p>
    <w:p>
      <w:pPr>
        <w:pStyle w:val="Heading2"/>
        <w:ind w:left="360"/>
      </w:pPr>
      <w:r>
        <w:t>Local Setup - Backend</w:t>
      </w:r>
    </w:p>
    <w:p>
      <w:pPr>
        <w:spacing w:after="80" w:line="276" w:lineRule="auto"/>
        <w:ind w:left="720" w:hanging="360"/>
      </w:pPr>
      <w:r>
        <w:rPr>
          <w:rFonts w:ascii="Calibri" w:hAnsi="Calibri" w:eastAsia="Calibri"/>
          <w:b w:val="0"/>
          <w:sz w:val="22"/>
        </w:rPr>
        <w:t>1. cd metricpulse-server</w:t>
      </w:r>
    </w:p>
    <w:p>
      <w:pPr>
        <w:spacing w:after="80" w:line="276" w:lineRule="auto"/>
        <w:ind w:left="720" w:hanging="360"/>
      </w:pPr>
      <w:r>
        <w:rPr>
          <w:rFonts w:ascii="Calibri" w:hAnsi="Calibri" w:eastAsia="Calibri"/>
          <w:b w:val="0"/>
          <w:sz w:val="22"/>
        </w:rPr>
        <w:t>2. Copy .env.example to .env</w:t>
      </w:r>
    </w:p>
    <w:p>
      <w:pPr>
        <w:spacing w:after="80" w:line="276" w:lineRule="auto"/>
        <w:ind w:left="720" w:hanging="360"/>
      </w:pPr>
      <w:r>
        <w:rPr>
          <w:rFonts w:ascii="Calibri" w:hAnsi="Calibri" w:eastAsia="Calibri"/>
          <w:b w:val="0"/>
          <w:sz w:val="22"/>
        </w:rPr>
        <w:t>3. npm install</w:t>
      </w:r>
    </w:p>
    <w:p>
      <w:pPr>
        <w:spacing w:after="80" w:line="276" w:lineRule="auto"/>
        <w:ind w:left="720" w:hanging="360"/>
      </w:pPr>
      <w:r>
        <w:rPr>
          <w:rFonts w:ascii="Calibri" w:hAnsi="Calibri" w:eastAsia="Calibri"/>
          <w:b w:val="0"/>
          <w:sz w:val="22"/>
        </w:rPr>
        <w:t>4. npx prisma migrate deploy</w:t>
      </w:r>
    </w:p>
    <w:p>
      <w:pPr>
        <w:spacing w:after="80" w:line="276" w:lineRule="auto"/>
        <w:ind w:left="720" w:hanging="360"/>
      </w:pPr>
      <w:r>
        <w:rPr>
          <w:rFonts w:ascii="Calibri" w:hAnsi="Calibri" w:eastAsia="Calibri"/>
          <w:b w:val="0"/>
          <w:sz w:val="22"/>
        </w:rPr>
        <w:t>5. npm run db:seed</w:t>
      </w:r>
    </w:p>
    <w:p>
      <w:pPr>
        <w:spacing w:after="80" w:line="276" w:lineRule="auto"/>
        <w:ind w:left="720" w:hanging="360"/>
      </w:pPr>
      <w:r>
        <w:rPr>
          <w:rFonts w:ascii="Calibri" w:hAnsi="Calibri" w:eastAsia="Calibri"/>
          <w:b w:val="0"/>
          <w:sz w:val="22"/>
        </w:rPr>
        <w:t>6. npm run dev</w:t>
      </w:r>
    </w:p>
    <w:p>
      <w:pPr>
        <w:spacing w:after="160" w:line="276" w:lineRule="auto"/>
        <w:ind w:left="360" w:firstLine="0"/>
        <w:jc w:val="both"/>
      </w:pPr>
      <w:r>
        <w:rPr>
          <w:rFonts w:ascii="Calibri" w:hAnsi="Calibri" w:eastAsia="Calibri"/>
          <w:b w:val="0"/>
          <w:sz w:val="22"/>
        </w:rPr>
        <w:t>API runs at http://localhost:3001</w:t>
      </w:r>
    </w:p>
    <w:p>
      <w:pPr>
        <w:pStyle w:val="Heading2"/>
        <w:ind w:left="360"/>
      </w:pPr>
      <w:r>
        <w:t>Local Setup - Frontend</w:t>
      </w:r>
    </w:p>
    <w:p>
      <w:pPr>
        <w:spacing w:after="80" w:line="276" w:lineRule="auto"/>
        <w:ind w:left="720" w:hanging="360"/>
      </w:pPr>
      <w:r>
        <w:rPr>
          <w:rFonts w:ascii="Calibri" w:hAnsi="Calibri" w:eastAsia="Calibri"/>
          <w:b w:val="0"/>
          <w:sz w:val="22"/>
        </w:rPr>
        <w:t>1. cd metricpulse-client</w:t>
      </w:r>
    </w:p>
    <w:p>
      <w:pPr>
        <w:spacing w:after="80" w:line="276" w:lineRule="auto"/>
        <w:ind w:left="720" w:hanging="360"/>
      </w:pPr>
      <w:r>
        <w:rPr>
          <w:rFonts w:ascii="Calibri" w:hAnsi="Calibri" w:eastAsia="Calibri"/>
          <w:b w:val="0"/>
          <w:sz w:val="22"/>
        </w:rPr>
        <w:t>2. Copy .env.example to .env</w:t>
      </w:r>
    </w:p>
    <w:p>
      <w:pPr>
        <w:spacing w:after="80" w:line="276" w:lineRule="auto"/>
        <w:ind w:left="720" w:hanging="360"/>
      </w:pPr>
      <w:r>
        <w:rPr>
          <w:rFonts w:ascii="Calibri" w:hAnsi="Calibri" w:eastAsia="Calibri"/>
          <w:b w:val="0"/>
          <w:sz w:val="22"/>
        </w:rPr>
        <w:t>3. npm install</w:t>
      </w:r>
    </w:p>
    <w:p>
      <w:pPr>
        <w:spacing w:after="80" w:line="276" w:lineRule="auto"/>
        <w:ind w:left="720" w:hanging="360"/>
      </w:pPr>
      <w:r>
        <w:rPr>
          <w:rFonts w:ascii="Calibri" w:hAnsi="Calibri" w:eastAsia="Calibri"/>
          <w:b w:val="0"/>
          <w:sz w:val="22"/>
        </w:rPr>
        <w:t>4. npm run dev</w:t>
      </w:r>
    </w:p>
    <w:p>
      <w:pPr>
        <w:spacing w:after="160" w:line="276" w:lineRule="auto"/>
        <w:ind w:left="360" w:firstLine="0"/>
        <w:jc w:val="both"/>
      </w:pPr>
      <w:r>
        <w:rPr>
          <w:rFonts w:ascii="Calibri" w:hAnsi="Calibri" w:eastAsia="Calibri"/>
          <w:b w:val="0"/>
          <w:sz w:val="22"/>
        </w:rPr>
        <w:t>Open the URL shown by Vite (often http://localhost:5173 or next available port). If frontend uses a different port, update CLIENT_URL in server .env and restart the API.</w:t>
      </w:r>
    </w:p>
    <w:p>
      <w:pPr>
        <w:pStyle w:val="Heading2"/>
        <w:ind w:left="360"/>
      </w:pPr>
      <w:r>
        <w:t>Environment Variables</w:t>
      </w:r>
    </w:p>
    <w:p>
      <w:pPr>
        <w:pStyle w:val="ListBullet"/>
        <w:spacing w:after="80"/>
        <w:ind w:left="720" w:hanging="360"/>
      </w:pPr>
      <w:r>
        <w:rPr>
          <w:rFonts w:ascii="Calibri" w:hAnsi="Calibri" w:eastAsia="Calibri"/>
          <w:b w:val="0"/>
          <w:sz w:val="22"/>
        </w:rPr>
        <w:t>Server: DATABASE_URL, PORT, CLIENT_URL</w:t>
      </w:r>
    </w:p>
    <w:p>
      <w:pPr>
        <w:pStyle w:val="ListBullet"/>
        <w:spacing w:after="80"/>
        <w:ind w:left="720" w:hanging="360"/>
      </w:pPr>
      <w:r>
        <w:rPr>
          <w:rFonts w:ascii="Calibri" w:hAnsi="Calibri" w:eastAsia="Calibri"/>
          <w:b w:val="0"/>
          <w:sz w:val="22"/>
        </w:rPr>
        <w:t>Client: VITE_API_URL</w:t>
      </w:r>
    </w:p>
    <w:p>
      <w:pPr>
        <w:pStyle w:val="Heading2"/>
        <w:ind w:left="360"/>
      </w:pPr>
      <w:r>
        <w:t>Running Tests</w:t>
      </w:r>
    </w:p>
    <w:p>
      <w:pPr>
        <w:spacing w:after="160" w:line="276" w:lineRule="auto"/>
        <w:ind w:left="360" w:firstLine="0"/>
        <w:jc w:val="both"/>
      </w:pPr>
      <w:r>
        <w:rPr>
          <w:rFonts w:ascii="Calibri" w:hAnsi="Calibri" w:eastAsia="Calibri"/>
          <w:b w:val="0"/>
          <w:sz w:val="22"/>
        </w:rPr>
        <w:t>cd metricpulse-server</w:t>
      </w:r>
    </w:p>
    <w:p>
      <w:pPr>
        <w:spacing w:after="160" w:line="276" w:lineRule="auto"/>
        <w:ind w:left="360" w:firstLine="0"/>
        <w:jc w:val="both"/>
      </w:pPr>
      <w:r>
        <w:rPr>
          <w:rFonts w:ascii="Calibri" w:hAnsi="Calibri" w:eastAsia="Calibri"/>
          <w:b w:val="0"/>
          <w:sz w:val="22"/>
        </w:rPr>
        <w:t>npm test</w:t>
      </w:r>
    </w:p>
    <w:p>
      <w:pPr>
        <w:pStyle w:val="Heading2"/>
        <w:ind w:left="360"/>
      </w:pPr>
      <w:r>
        <w:t>Deployment</w:t>
      </w:r>
    </w:p>
    <w:p>
      <w:pPr>
        <w:spacing w:after="160" w:line="276" w:lineRule="auto"/>
        <w:ind w:left="360" w:firstLine="0"/>
        <w:jc w:val="both"/>
      </w:pPr>
      <w:r>
        <w:rPr>
          <w:rFonts w:ascii="Calibri" w:hAnsi="Calibri" w:eastAsia="Calibri"/>
          <w:b w:val="0"/>
          <w:sz w:val="22"/>
        </w:rPr>
        <w:t>Backend: Railway or Render with migrate, seed, build, and start commands documented in repository README.</w:t>
      </w:r>
    </w:p>
    <w:p>
      <w:pPr>
        <w:spacing w:after="160" w:line="276" w:lineRule="auto"/>
        <w:ind w:left="360" w:firstLine="0"/>
        <w:jc w:val="both"/>
      </w:pPr>
      <w:r>
        <w:rPr>
          <w:rFonts w:ascii="Calibri" w:hAnsi="Calibri" w:eastAsia="Calibri"/>
          <w:b w:val="0"/>
          <w:sz w:val="22"/>
        </w:rPr>
        <w:t>Frontend: Netlify or Vercel with VITE_API_URL set to production API URL.</w:t>
      </w:r>
    </w:p>
    <w:p>
      <w:pPr>
        <w:pStyle w:val="Heading2"/>
        <w:ind w:left="360"/>
      </w:pPr>
      <w:r>
        <w:t>Security Notes (Version 1)</w:t>
      </w:r>
    </w:p>
    <w:p>
      <w:pPr>
        <w:spacing w:after="160" w:line="276" w:lineRule="auto"/>
        <w:ind w:left="360" w:firstLine="0"/>
        <w:jc w:val="both"/>
      </w:pPr>
      <w:r>
        <w:rPr>
          <w:rFonts w:ascii="Calibri" w:hAnsi="Calibri" w:eastAsia="Calibri"/>
          <w:b w:val="0"/>
          <w:sz w:val="22"/>
        </w:rPr>
        <w:t>No authentication for read-only demo data. CORS restricted to CLIENT_URL. Query parameters validated with Zod. No secrets in repository.</w:t>
      </w:r>
    </w:p>
    <w:p>
      <w:r>
        <w:br w:type="page"/>
      </w:r>
    </w:p>
    <w:p>
      <w:pPr>
        <w:pStyle w:val="Heading1"/>
        <w:spacing w:before="0"/>
        <w:ind w:left="0"/>
      </w:pPr>
      <w:r>
        <w:t>DELIVERABLE 9 - API DOCUMENTATION</w:t>
      </w:r>
    </w:p>
    <w:p>
      <w:pPr>
        <w:pStyle w:val="Heading2"/>
        <w:ind w:left="360"/>
      </w:pPr>
      <w:r>
        <w:t>Base URL</w:t>
      </w:r>
    </w:p>
    <w:p>
      <w:pPr>
        <w:pStyle w:val="ListBullet"/>
        <w:spacing w:after="80"/>
        <w:ind w:left="720" w:hanging="360"/>
      </w:pPr>
      <w:r>
        <w:rPr>
          <w:rFonts w:ascii="Calibri" w:hAnsi="Calibri" w:eastAsia="Calibri"/>
          <w:b w:val="0"/>
          <w:sz w:val="22"/>
        </w:rPr>
        <w:t>Development: http://localhost:3001</w:t>
      </w:r>
    </w:p>
    <w:p>
      <w:pPr>
        <w:pStyle w:val="ListBullet"/>
        <w:spacing w:after="80"/>
        <w:ind w:left="720" w:hanging="360"/>
      </w:pPr>
      <w:r>
        <w:rPr>
          <w:rFonts w:ascii="Calibri" w:hAnsi="Calibri" w:eastAsia="Calibri"/>
          <w:b w:val="0"/>
          <w:sz w:val="22"/>
        </w:rPr>
        <w:t>Production: your deployed Railway or Render URL</w:t>
      </w:r>
    </w:p>
    <w:p>
      <w:pPr>
        <w:spacing w:after="160" w:line="276" w:lineRule="auto"/>
        <w:ind w:left="360" w:firstLine="0"/>
        <w:jc w:val="both"/>
      </w:pPr>
      <w:r>
        <w:rPr>
          <w:rFonts w:ascii="Calibri" w:hAnsi="Calibri" w:eastAsia="Calibri"/>
          <w:b w:val="0"/>
          <w:sz w:val="22"/>
        </w:rPr>
        <w:t>All metrics endpoints are public read-only. No authentication in version 1.</w:t>
      </w:r>
    </w:p>
    <w:p>
      <w:pPr>
        <w:pStyle w:val="Heading3"/>
        <w:ind w:left="360"/>
      </w:pPr>
      <w:r>
        <w:t>GET /api/health</w:t>
      </w:r>
    </w:p>
    <w:p>
      <w:pPr>
        <w:spacing w:after="80"/>
        <w:ind w:left="864" w:firstLine="0"/>
      </w:pPr>
      <w:r>
        <w:rPr>
          <w:rFonts w:ascii="Calibri" w:hAnsi="Calibri" w:eastAsia="Calibri"/>
          <w:b/>
          <w:sz w:val="22"/>
        </w:rPr>
        <w:t xml:space="preserve">Returns: </w:t>
      </w:r>
      <w:r>
        <w:rPr>
          <w:rFonts w:ascii="Calibri" w:hAnsi="Calibri" w:eastAsia="Calibri"/>
          <w:b w:val="0"/>
          <w:sz w:val="22"/>
        </w:rPr>
        <w:t>{ "status": "ok" }</w:t>
      </w:r>
    </w:p>
    <w:p>
      <w:pPr>
        <w:pStyle w:val="Heading3"/>
        <w:ind w:left="360"/>
      </w:pPr>
      <w:r>
        <w:t>GET /api/metrics/summary</w:t>
      </w:r>
    </w:p>
    <w:p>
      <w:pPr>
        <w:spacing w:after="80"/>
        <w:ind w:left="864" w:firstLine="0"/>
      </w:pPr>
      <w:r>
        <w:rPr>
          <w:rFonts w:ascii="Calibri" w:hAnsi="Calibri" w:eastAsia="Calibri"/>
          <w:b/>
          <w:sz w:val="22"/>
        </w:rPr>
        <w:t xml:space="preserve">Query parameters: </w:t>
      </w:r>
      <w:r>
        <w:rPr>
          <w:rFonts w:ascii="Calibri" w:hAnsi="Calibri" w:eastAsia="Calibri"/>
          <w:b w:val="0"/>
          <w:sz w:val="22"/>
        </w:rPr>
        <w:t>startDate (YYYY-MM-DD, required), endDate (YYYY-MM-DD, required), category (optional)</w:t>
      </w:r>
    </w:p>
    <w:p>
      <w:pPr>
        <w:spacing w:after="80"/>
        <w:ind w:left="864" w:firstLine="0"/>
      </w:pPr>
      <w:r>
        <w:rPr>
          <w:rFonts w:ascii="Calibri" w:hAnsi="Calibri" w:eastAsia="Calibri"/>
          <w:b/>
          <w:sz w:val="22"/>
        </w:rPr>
        <w:t xml:space="preserve">Returns: </w:t>
      </w:r>
      <w:r>
        <w:rPr>
          <w:rFonts w:ascii="Calibri" w:hAnsi="Calibri" w:eastAsia="Calibri"/>
          <w:b w:val="0"/>
          <w:sz w:val="22"/>
        </w:rPr>
        <w:t>{ revenue, orderCount, avgOrderValue }</w:t>
      </w:r>
    </w:p>
    <w:p>
      <w:pPr>
        <w:spacing w:after="80"/>
        <w:ind w:left="864" w:firstLine="0"/>
      </w:pPr>
      <w:r>
        <w:rPr>
          <w:rFonts w:ascii="Calibri" w:hAnsi="Calibri" w:eastAsia="Calibri"/>
          <w:b/>
          <w:sz w:val="22"/>
        </w:rPr>
        <w:t xml:space="preserve">Errors: </w:t>
      </w:r>
      <w:r>
        <w:rPr>
          <w:rFonts w:ascii="Calibri" w:hAnsi="Calibri" w:eastAsia="Calibri"/>
          <w:b w:val="0"/>
          <w:sz w:val="22"/>
        </w:rPr>
        <w:t>400 VALIDATION_ERROR, 400 INVALID_DATE_RANGE</w:t>
      </w:r>
    </w:p>
    <w:p>
      <w:pPr>
        <w:pStyle w:val="Heading3"/>
        <w:ind w:left="360"/>
      </w:pPr>
      <w:r>
        <w:t>GET /api/metrics/trend</w:t>
      </w:r>
    </w:p>
    <w:p>
      <w:pPr>
        <w:spacing w:after="80"/>
        <w:ind w:left="864" w:firstLine="0"/>
      </w:pPr>
      <w:r>
        <w:rPr>
          <w:rFonts w:ascii="Calibri" w:hAnsi="Calibri" w:eastAsia="Calibri"/>
          <w:b/>
          <w:sz w:val="22"/>
        </w:rPr>
        <w:t xml:space="preserve">Query parameters: </w:t>
      </w:r>
      <w:r>
        <w:rPr>
          <w:rFonts w:ascii="Calibri" w:hAnsi="Calibri" w:eastAsia="Calibri"/>
          <w:b w:val="0"/>
          <w:sz w:val="22"/>
        </w:rPr>
        <w:t>Same as summary.</w:t>
      </w:r>
    </w:p>
    <w:p>
      <w:pPr>
        <w:spacing w:after="80"/>
        <w:ind w:left="864" w:firstLine="0"/>
      </w:pPr>
      <w:r>
        <w:rPr>
          <w:rFonts w:ascii="Calibri" w:hAnsi="Calibri" w:eastAsia="Calibri"/>
          <w:b/>
          <w:sz w:val="22"/>
        </w:rPr>
        <w:t xml:space="preserve">Returns: </w:t>
      </w:r>
      <w:r>
        <w:rPr>
          <w:rFonts w:ascii="Calibri" w:hAnsi="Calibri" w:eastAsia="Calibri"/>
          <w:b w:val="0"/>
          <w:sz w:val="22"/>
        </w:rPr>
        <w:t>{ points: [ { date, revenue } ] }</w:t>
      </w:r>
    </w:p>
    <w:p>
      <w:pPr>
        <w:pStyle w:val="Heading3"/>
        <w:ind w:left="360"/>
      </w:pPr>
      <w:r>
        <w:t>GET /api/metrics/breakdown</w:t>
      </w:r>
    </w:p>
    <w:p>
      <w:pPr>
        <w:spacing w:after="80"/>
        <w:ind w:left="864" w:firstLine="0"/>
      </w:pPr>
      <w:r>
        <w:rPr>
          <w:rFonts w:ascii="Calibri" w:hAnsi="Calibri" w:eastAsia="Calibri"/>
          <w:b/>
          <w:sz w:val="22"/>
        </w:rPr>
        <w:t xml:space="preserve">Query parameters: </w:t>
      </w:r>
      <w:r>
        <w:rPr>
          <w:rFonts w:ascii="Calibri" w:hAnsi="Calibri" w:eastAsia="Calibri"/>
          <w:b w:val="0"/>
          <w:sz w:val="22"/>
        </w:rPr>
        <w:t>Same as summary.</w:t>
      </w:r>
    </w:p>
    <w:p>
      <w:pPr>
        <w:spacing w:after="80"/>
        <w:ind w:left="864" w:firstLine="0"/>
      </w:pPr>
      <w:r>
        <w:rPr>
          <w:rFonts w:ascii="Calibri" w:hAnsi="Calibri" w:eastAsia="Calibri"/>
          <w:b/>
          <w:sz w:val="22"/>
        </w:rPr>
        <w:t xml:space="preserve">Returns: </w:t>
      </w:r>
      <w:r>
        <w:rPr>
          <w:rFonts w:ascii="Calibri" w:hAnsi="Calibri" w:eastAsia="Calibri"/>
          <w:b w:val="0"/>
          <w:sz w:val="22"/>
        </w:rPr>
        <w:t>{ byCategory: [ { name, revenue } ], byRegion: [ { name, revenue } ] }</w:t>
      </w:r>
    </w:p>
    <w:p>
      <w:pPr>
        <w:pStyle w:val="Heading3"/>
        <w:ind w:left="360"/>
      </w:pPr>
      <w:r>
        <w:t>GET /api/metrics/categories</w:t>
      </w:r>
    </w:p>
    <w:p>
      <w:pPr>
        <w:spacing w:after="80"/>
        <w:ind w:left="864" w:firstLine="0"/>
      </w:pPr>
      <w:r>
        <w:rPr>
          <w:rFonts w:ascii="Calibri" w:hAnsi="Calibri" w:eastAsia="Calibri"/>
          <w:b/>
          <w:sz w:val="22"/>
        </w:rPr>
        <w:t xml:space="preserve">Returns: </w:t>
      </w:r>
      <w:r>
        <w:rPr>
          <w:rFonts w:ascii="Calibri" w:hAnsi="Calibri" w:eastAsia="Calibri"/>
          <w:b w:val="0"/>
          <w:sz w:val="22"/>
        </w:rPr>
        <w:t>{ categories: [ "Apparel", "Electronics", ... ] }</w:t>
      </w:r>
    </w:p>
    <w:p>
      <w:pPr>
        <w:pStyle w:val="Heading2"/>
        <w:ind w:left="360"/>
      </w:pPr>
      <w:r>
        <w:t>Error Response Format</w:t>
      </w:r>
    </w:p>
    <w:p>
      <w:pPr>
        <w:spacing w:after="160" w:line="276" w:lineRule="auto"/>
        <w:ind w:left="360" w:firstLine="0"/>
        <w:jc w:val="both"/>
      </w:pPr>
      <w:r>
        <w:rPr>
          <w:rFonts w:ascii="Calibri" w:hAnsi="Calibri" w:eastAsia="Calibri"/>
          <w:b w:val="0"/>
          <w:sz w:val="22"/>
        </w:rPr>
        <w:t>{ "error": "human-readable message", "code": "ERROR_CODE" }</w:t>
      </w:r>
    </w:p>
    <w:p>
      <w:r>
        <w:br w:type="page"/>
      </w:r>
    </w:p>
    <w:p>
      <w:pPr>
        <w:pStyle w:val="Heading1"/>
        <w:spacing w:before="0"/>
        <w:ind w:left="0"/>
      </w:pPr>
      <w:r>
        <w:t>DELIVERABLE 10 - DEBUGGING JOURNAL</w:t>
      </w:r>
    </w:p>
    <w:p>
      <w:pPr>
        <w:pStyle w:val="Heading3"/>
        <w:ind w:left="360"/>
      </w:pPr>
      <w:r>
        <w:t>Failure 1 - Prisma migration provider mismatch</w:t>
      </w:r>
    </w:p>
    <w:p>
      <w:pPr>
        <w:spacing w:after="80"/>
        <w:ind w:left="864" w:firstLine="0"/>
      </w:pPr>
      <w:r>
        <w:rPr>
          <w:rFonts w:ascii="Calibri" w:hAnsi="Calibri" w:eastAsia="Calibri"/>
          <w:b/>
          <w:sz w:val="22"/>
        </w:rPr>
        <w:t xml:space="preserve">What happened: </w:t>
      </w:r>
      <w:r>
        <w:rPr>
          <w:rFonts w:ascii="Calibri" w:hAnsi="Calibri" w:eastAsia="Calibri"/>
          <w:b w:val="0"/>
          <w:sz w:val="22"/>
        </w:rPr>
        <w:t>prisma migrate deploy failed with P3019 because migration_lock.toml did not match sqlite provider.</w:t>
      </w:r>
    </w:p>
    <w:p>
      <w:pPr>
        <w:spacing w:after="80"/>
        <w:ind w:left="864" w:firstLine="0"/>
      </w:pPr>
      <w:r>
        <w:rPr>
          <w:rFonts w:ascii="Calibri" w:hAnsi="Calibri" w:eastAsia="Calibri"/>
          <w:b/>
          <w:sz w:val="22"/>
        </w:rPr>
        <w:t xml:space="preserve">Failure pattern (Module 10): </w:t>
      </w:r>
      <w:r>
        <w:rPr>
          <w:rFonts w:ascii="Calibri" w:hAnsi="Calibri" w:eastAsia="Calibri"/>
          <w:b w:val="0"/>
          <w:sz w:val="22"/>
        </w:rPr>
        <w:t>Broken architecture / dependency conflict.</w:t>
      </w:r>
    </w:p>
    <w:p>
      <w:pPr>
        <w:spacing w:after="80"/>
        <w:ind w:left="864" w:firstLine="0"/>
      </w:pPr>
      <w:r>
        <w:rPr>
          <w:rFonts w:ascii="Calibri" w:hAnsi="Calibri" w:eastAsia="Calibri"/>
          <w:b/>
          <w:sz w:val="22"/>
        </w:rPr>
        <w:t xml:space="preserve">Recovery: </w:t>
      </w:r>
      <w:r>
        <w:rPr>
          <w:rFonts w:ascii="Calibri" w:hAnsi="Calibri" w:eastAsia="Calibri"/>
          <w:b w:val="0"/>
          <w:sz w:val="22"/>
        </w:rPr>
        <w:t>Compared migration_lock.toml to a working project, fixed provider line, re-ran migrate deploy.</w:t>
      </w:r>
    </w:p>
    <w:p>
      <w:pPr>
        <w:spacing w:after="80"/>
        <w:ind w:left="864" w:firstLine="0"/>
      </w:pPr>
      <w:r>
        <w:rPr>
          <w:rFonts w:ascii="Calibri" w:hAnsi="Calibri" w:eastAsia="Calibri"/>
          <w:b/>
          <w:sz w:val="22"/>
        </w:rPr>
        <w:t xml:space="preserve">Outcome: </w:t>
      </w:r>
      <w:r>
        <w:rPr>
          <w:rFonts w:ascii="Calibri" w:hAnsi="Calibri" w:eastAsia="Calibri"/>
          <w:b w:val="0"/>
          <w:sz w:val="22"/>
        </w:rPr>
        <w:t>Migration applied; seed and tests passed.</w:t>
      </w:r>
    </w:p>
    <w:p>
      <w:pPr>
        <w:spacing w:after="80"/>
        <w:ind w:left="864" w:firstLine="0"/>
      </w:pPr>
      <w:r>
        <w:rPr>
          <w:rFonts w:ascii="Calibri" w:hAnsi="Calibri" w:eastAsia="Calibri"/>
          <w:b/>
          <w:sz w:val="22"/>
        </w:rPr>
        <w:t xml:space="preserve">Prevention: </w:t>
      </w:r>
      <w:r>
        <w:rPr>
          <w:rFonts w:ascii="Calibri" w:hAnsi="Calibri" w:eastAsia="Calibri"/>
          <w:b w:val="0"/>
          <w:sz w:val="22"/>
        </w:rPr>
        <w:t>Never hand-edit migration_lock.toml incorrectly.</w:t>
      </w:r>
    </w:p>
    <w:p>
      <w:pPr>
        <w:pStyle w:val="Heading3"/>
        <w:ind w:left="360"/>
      </w:pPr>
      <w:r>
        <w:t>Failure 2 - TypeScript build errors on client</w:t>
      </w:r>
    </w:p>
    <w:p>
      <w:pPr>
        <w:spacing w:after="80"/>
        <w:ind w:left="864" w:firstLine="0"/>
      </w:pPr>
      <w:r>
        <w:rPr>
          <w:rFonts w:ascii="Calibri" w:hAnsi="Calibri" w:eastAsia="Calibri"/>
          <w:b/>
          <w:sz w:val="22"/>
        </w:rPr>
        <w:t xml:space="preserve">What happened: </w:t>
      </w:r>
      <w:r>
        <w:rPr>
          <w:rFonts w:ascii="Calibri" w:hAnsi="Calibri" w:eastAsia="Calibri"/>
          <w:b w:val="0"/>
          <w:sz w:val="22"/>
        </w:rPr>
        <w:t>npm run build failed because import.meta.env was unknown and CSS imports were not typed.</w:t>
      </w:r>
    </w:p>
    <w:p>
      <w:pPr>
        <w:spacing w:after="80"/>
        <w:ind w:left="864" w:firstLine="0"/>
      </w:pPr>
      <w:r>
        <w:rPr>
          <w:rFonts w:ascii="Calibri" w:hAnsi="Calibri" w:eastAsia="Calibri"/>
          <w:b/>
          <w:sz w:val="22"/>
        </w:rPr>
        <w:t xml:space="preserve">Failure pattern: </w:t>
      </w:r>
      <w:r>
        <w:rPr>
          <w:rFonts w:ascii="Calibri" w:hAnsi="Calibri" w:eastAsia="Calibri"/>
          <w:b w:val="0"/>
          <w:sz w:val="22"/>
        </w:rPr>
        <w:t>Skipped Plan Mode / incomplete scaffold.</w:t>
      </w:r>
    </w:p>
    <w:p>
      <w:pPr>
        <w:spacing w:after="80"/>
        <w:ind w:left="864" w:firstLine="0"/>
      </w:pPr>
      <w:r>
        <w:rPr>
          <w:rFonts w:ascii="Calibri" w:hAnsi="Calibri" w:eastAsia="Calibri"/>
          <w:b/>
          <w:sz w:val="22"/>
        </w:rPr>
        <w:t xml:space="preserve">Recovery: </w:t>
      </w:r>
      <w:r>
        <w:rPr>
          <w:rFonts w:ascii="Calibri" w:hAnsi="Calibri" w:eastAsia="Calibri"/>
          <w:b w:val="0"/>
          <w:sz w:val="22"/>
        </w:rPr>
        <w:t>Added vite-env.d.ts with Vite client types; rebuild succeeded.</w:t>
      </w:r>
    </w:p>
    <w:p>
      <w:pPr>
        <w:spacing w:after="80"/>
        <w:ind w:left="864" w:firstLine="0"/>
      </w:pPr>
      <w:r>
        <w:rPr>
          <w:rFonts w:ascii="Calibri" w:hAnsi="Calibri" w:eastAsia="Calibri"/>
          <w:b/>
          <w:sz w:val="22"/>
        </w:rPr>
        <w:t xml:space="preserve">Prevention: </w:t>
      </w:r>
      <w:r>
        <w:rPr>
          <w:rFonts w:ascii="Calibri" w:hAnsi="Calibri" w:eastAsia="Calibri"/>
          <w:b w:val="0"/>
          <w:sz w:val="22"/>
        </w:rPr>
        <w:t>Include Vite env types in frontend scaffold task.</w:t>
      </w:r>
    </w:p>
    <w:p>
      <w:pPr>
        <w:pStyle w:val="Heading3"/>
        <w:ind w:left="360"/>
      </w:pPr>
      <w:r>
        <w:t>Failure 3 - PowerShell command chaining</w:t>
      </w:r>
    </w:p>
    <w:p>
      <w:pPr>
        <w:spacing w:after="80"/>
        <w:ind w:left="864" w:firstLine="0"/>
      </w:pPr>
      <w:r>
        <w:rPr>
          <w:rFonts w:ascii="Calibri" w:hAnsi="Calibri" w:eastAsia="Calibri"/>
          <w:b/>
          <w:sz w:val="22"/>
        </w:rPr>
        <w:t xml:space="preserve">What happened: </w:t>
      </w:r>
      <w:r>
        <w:rPr>
          <w:rFonts w:ascii="Calibri" w:hAnsi="Calibri" w:eastAsia="Calibri"/>
          <w:b w:val="0"/>
          <w:sz w:val="22"/>
        </w:rPr>
        <w:t>Setup script using &amp;&amp; failed on Windows PowerShell; npm install did not run in server folder.</w:t>
      </w:r>
    </w:p>
    <w:p>
      <w:pPr>
        <w:spacing w:after="80"/>
        <w:ind w:left="864" w:firstLine="0"/>
      </w:pPr>
      <w:r>
        <w:rPr>
          <w:rFonts w:ascii="Calibri" w:hAnsi="Calibri" w:eastAsia="Calibri"/>
          <w:b/>
          <w:sz w:val="22"/>
        </w:rPr>
        <w:t xml:space="preserve">Failure pattern: </w:t>
      </w:r>
      <w:r>
        <w:rPr>
          <w:rFonts w:ascii="Calibri" w:hAnsi="Calibri" w:eastAsia="Calibri"/>
          <w:b w:val="0"/>
          <w:sz w:val="22"/>
        </w:rPr>
        <w:t>Environment assumption.</w:t>
      </w:r>
    </w:p>
    <w:p>
      <w:pPr>
        <w:spacing w:after="80"/>
        <w:ind w:left="864" w:firstLine="0"/>
      </w:pPr>
      <w:r>
        <w:rPr>
          <w:rFonts w:ascii="Calibri" w:hAnsi="Calibri" w:eastAsia="Calibri"/>
          <w:b/>
          <w:sz w:val="22"/>
        </w:rPr>
        <w:t xml:space="preserve">Recovery: </w:t>
      </w:r>
      <w:r>
        <w:rPr>
          <w:rFonts w:ascii="Calibri" w:hAnsi="Calibri" w:eastAsia="Calibri"/>
          <w:b w:val="0"/>
          <w:sz w:val="22"/>
        </w:rPr>
        <w:t>Used semicolon separators and re-ran npm install explicitly.</w:t>
      </w:r>
    </w:p>
    <w:p>
      <w:pPr>
        <w:spacing w:after="80"/>
        <w:ind w:left="864" w:firstLine="0"/>
      </w:pPr>
      <w:r>
        <w:rPr>
          <w:rFonts w:ascii="Calibri" w:hAnsi="Calibri" w:eastAsia="Calibri"/>
          <w:b/>
          <w:sz w:val="22"/>
        </w:rPr>
        <w:t xml:space="preserve">Prevention: </w:t>
      </w:r>
      <w:r>
        <w:rPr>
          <w:rFonts w:ascii="Calibri" w:hAnsi="Calibri" w:eastAsia="Calibri"/>
          <w:b w:val="0"/>
          <w:sz w:val="22"/>
        </w:rPr>
        <w:t>Document Windows commands with semicolons in README.</w:t>
      </w:r>
    </w:p>
    <w:p>
      <w:pPr>
        <w:pStyle w:val="Heading3"/>
        <w:ind w:left="360"/>
      </w:pPr>
      <w:r>
        <w:t>Failure 4 - Seed before migration</w:t>
      </w:r>
    </w:p>
    <w:p>
      <w:pPr>
        <w:spacing w:after="80"/>
        <w:ind w:left="864" w:firstLine="0"/>
      </w:pPr>
      <w:r>
        <w:rPr>
          <w:rFonts w:ascii="Calibri" w:hAnsi="Calibri" w:eastAsia="Calibri"/>
          <w:b/>
          <w:sz w:val="22"/>
        </w:rPr>
        <w:t xml:space="preserve">What happened: </w:t>
      </w:r>
      <w:r>
        <w:rPr>
          <w:rFonts w:ascii="Calibri" w:hAnsi="Calibri" w:eastAsia="Calibri"/>
          <w:b w:val="0"/>
          <w:sz w:val="22"/>
        </w:rPr>
        <w:t>db:seed failed because Sale table did not exist after failed migration.</w:t>
      </w:r>
    </w:p>
    <w:p>
      <w:pPr>
        <w:spacing w:after="80"/>
        <w:ind w:left="864" w:firstLine="0"/>
      </w:pPr>
      <w:r>
        <w:rPr>
          <w:rFonts w:ascii="Calibri" w:hAnsi="Calibri" w:eastAsia="Calibri"/>
          <w:b/>
          <w:sz w:val="22"/>
        </w:rPr>
        <w:t xml:space="preserve">Failure pattern: </w:t>
      </w:r>
      <w:r>
        <w:rPr>
          <w:rFonts w:ascii="Calibri" w:hAnsi="Calibri" w:eastAsia="Calibri"/>
          <w:b w:val="0"/>
          <w:sz w:val="22"/>
        </w:rPr>
        <w:t>Circular repair symptom.</w:t>
      </w:r>
    </w:p>
    <w:p>
      <w:pPr>
        <w:spacing w:after="80"/>
        <w:ind w:left="864" w:firstLine="0"/>
      </w:pPr>
      <w:r>
        <w:rPr>
          <w:rFonts w:ascii="Calibri" w:hAnsi="Calibri" w:eastAsia="Calibri"/>
          <w:b/>
          <w:sz w:val="22"/>
        </w:rPr>
        <w:t xml:space="preserve">Recovery: </w:t>
      </w:r>
      <w:r>
        <w:rPr>
          <w:rFonts w:ascii="Calibri" w:hAnsi="Calibri" w:eastAsia="Calibri"/>
          <w:b w:val="0"/>
          <w:sz w:val="22"/>
        </w:rPr>
        <w:t>Fixed migration first, deleted empty dev.db, re-deployed migration, then seeded.</w:t>
      </w:r>
    </w:p>
    <w:p>
      <w:pPr>
        <w:spacing w:after="80"/>
        <w:ind w:left="864" w:firstLine="0"/>
      </w:pPr>
      <w:r>
        <w:rPr>
          <w:rFonts w:ascii="Calibri" w:hAnsi="Calibri" w:eastAsia="Calibri"/>
          <w:b/>
          <w:sz w:val="22"/>
        </w:rPr>
        <w:t xml:space="preserve">Prevention: </w:t>
      </w:r>
      <w:r>
        <w:rPr>
          <w:rFonts w:ascii="Calibri" w:hAnsi="Calibri" w:eastAsia="Calibri"/>
          <w:b w:val="0"/>
          <w:sz w:val="22"/>
        </w:rPr>
        <w:t>Follow sequence schema, migrate, seed, then services.</w:t>
      </w:r>
    </w:p>
    <w:p>
      <w:pPr>
        <w:pStyle w:val="Heading3"/>
        <w:ind w:left="360"/>
      </w:pPr>
      <w:r>
        <w:t>Failure 5 - Local CORS and port conflicts (deployment prep)</w:t>
      </w:r>
    </w:p>
    <w:p>
      <w:pPr>
        <w:spacing w:after="80"/>
        <w:ind w:left="864" w:firstLine="0"/>
      </w:pPr>
      <w:r>
        <w:rPr>
          <w:rFonts w:ascii="Calibri" w:hAnsi="Calibri" w:eastAsia="Calibri"/>
          <w:b/>
          <w:sz w:val="22"/>
        </w:rPr>
        <w:t xml:space="preserve">What happened: </w:t>
      </w:r>
      <w:r>
        <w:rPr>
          <w:rFonts w:ascii="Calibri" w:hAnsi="Calibri" w:eastAsia="Calibri"/>
          <w:b w:val="0"/>
          <w:sz w:val="22"/>
        </w:rPr>
        <w:t>Frontend on port 5174 could not reach API because CLIENT_URL was set to 5173, or port 3001 was already in use by another project.</w:t>
      </w:r>
    </w:p>
    <w:p>
      <w:pPr>
        <w:spacing w:after="80"/>
        <w:ind w:left="864" w:firstLine="0"/>
      </w:pPr>
      <w:r>
        <w:rPr>
          <w:rFonts w:ascii="Calibri" w:hAnsi="Calibri" w:eastAsia="Calibri"/>
          <w:b/>
          <w:sz w:val="22"/>
        </w:rPr>
        <w:t xml:space="preserve">Failure pattern: </w:t>
      </w:r>
      <w:r>
        <w:rPr>
          <w:rFonts w:ascii="Calibri" w:hAnsi="Calibri" w:eastAsia="Calibri"/>
          <w:b w:val="0"/>
          <w:sz w:val="22"/>
        </w:rPr>
        <w:t>Environment and configuration friction (Module 10).</w:t>
      </w:r>
    </w:p>
    <w:p>
      <w:pPr>
        <w:spacing w:after="80"/>
        <w:ind w:left="864" w:firstLine="0"/>
      </w:pPr>
      <w:r>
        <w:rPr>
          <w:rFonts w:ascii="Calibri" w:hAnsi="Calibri" w:eastAsia="Calibri"/>
          <w:b/>
          <w:sz w:val="22"/>
        </w:rPr>
        <w:t xml:space="preserve">Recovery: </w:t>
      </w:r>
      <w:r>
        <w:rPr>
          <w:rFonts w:ascii="Calibri" w:hAnsi="Calibri" w:eastAsia="Calibri"/>
          <w:b w:val="0"/>
          <w:sz w:val="22"/>
        </w:rPr>
        <w:t>Matched CLIENT_URL to actual Vite port; freed port 3001 or used alternate port; restarted backend.</w:t>
      </w:r>
    </w:p>
    <w:p>
      <w:pPr>
        <w:spacing w:after="80"/>
        <w:ind w:left="864" w:firstLine="0"/>
      </w:pPr>
      <w:r>
        <w:rPr>
          <w:rFonts w:ascii="Calibri" w:hAnsi="Calibri" w:eastAsia="Calibri"/>
          <w:b/>
          <w:sz w:val="22"/>
        </w:rPr>
        <w:t xml:space="preserve">Outcome: </w:t>
      </w:r>
      <w:r>
        <w:rPr>
          <w:rFonts w:ascii="Calibri" w:hAnsi="Calibri" w:eastAsia="Calibri"/>
          <w:b w:val="0"/>
          <w:sz w:val="22"/>
        </w:rPr>
        <w:t>Dashboard loaded with live data locally.</w:t>
      </w:r>
    </w:p>
    <w:p>
      <w:r>
        <w:br w:type="page"/>
      </w:r>
    </w:p>
    <w:p>
      <w:pPr>
        <w:pStyle w:val="Heading1"/>
        <w:spacing w:before="0"/>
        <w:ind w:left="0"/>
      </w:pPr>
      <w:r>
        <w:t>DELIVERABLE 11 - RETROSPECTIVE</w:t>
      </w:r>
    </w:p>
    <w:p>
      <w:pPr>
        <w:pStyle w:val="Heading2"/>
        <w:ind w:left="360"/>
      </w:pPr>
      <w:r>
        <w:t>How did the original plan change during execution?</w:t>
      </w:r>
    </w:p>
    <w:p>
      <w:pPr>
        <w:spacing w:after="160" w:line="276" w:lineRule="auto"/>
        <w:ind w:left="360" w:firstLine="0"/>
        <w:jc w:val="both"/>
      </w:pPr>
      <w:r>
        <w:rPr>
          <w:rFonts w:ascii="Calibri" w:hAnsi="Calibri" w:eastAsia="Calibri"/>
          <w:b w:val="0"/>
          <w:sz w:val="22"/>
        </w:rPr>
        <w:t>I cut optional Claude API narrative insights and chose SQLite over PostgreSQL to meet minimum scope. The Sprint 2 stakeholder changes (friendly errors, loading states, mobile layout) were planned in the spec from the start rather than discovered late.</w:t>
      </w:r>
    </w:p>
    <w:p>
      <w:pPr>
        <w:pStyle w:val="Heading2"/>
        <w:ind w:left="360"/>
      </w:pPr>
      <w:r>
        <w:t>What was the hardest part?</w:t>
      </w:r>
    </w:p>
    <w:p>
      <w:pPr>
        <w:spacing w:after="160" w:line="276" w:lineRule="auto"/>
        <w:ind w:left="360" w:firstLine="0"/>
        <w:jc w:val="both"/>
      </w:pPr>
      <w:r>
        <w:rPr>
          <w:rFonts w:ascii="Calibri" w:hAnsi="Calibri" w:eastAsia="Calibri"/>
          <w:b w:val="0"/>
          <w:sz w:val="22"/>
        </w:rPr>
        <w:t>Prisma migrations on Windows with a hand-written migration folder, and local environment setup when multiple dev servers competed for the same ports. PowerShell syntax differences from bash-first documentation also cost time.</w:t>
      </w:r>
    </w:p>
    <w:p>
      <w:pPr>
        <w:pStyle w:val="Heading2"/>
        <w:ind w:left="360"/>
      </w:pPr>
      <w:r>
        <w:t>What failures occurred?</w:t>
      </w:r>
    </w:p>
    <w:p>
      <w:pPr>
        <w:spacing w:after="160" w:line="276" w:lineRule="auto"/>
        <w:ind w:left="360" w:firstLine="0"/>
        <w:jc w:val="both"/>
      </w:pPr>
      <w:r>
        <w:rPr>
          <w:rFonts w:ascii="Calibri" w:hAnsi="Calibri" w:eastAsia="Calibri"/>
          <w:b w:val="0"/>
          <w:sz w:val="22"/>
        </w:rPr>
        <w:t>Migration provider mismatch, missing Vite env types, seeding before migrations, and CORS/port mismatches during local testing. All are documented in the debugging journal with recovery steps.</w:t>
      </w:r>
    </w:p>
    <w:p>
      <w:pPr>
        <w:pStyle w:val="Heading2"/>
        <w:ind w:left="360"/>
      </w:pPr>
      <w:r>
        <w:t>What would you build differently?</w:t>
      </w:r>
    </w:p>
    <w:p>
      <w:pPr>
        <w:spacing w:after="160" w:line="276" w:lineRule="auto"/>
        <w:ind w:left="360" w:firstLine="0"/>
        <w:jc w:val="both"/>
      </w:pPr>
      <w:r>
        <w:rPr>
          <w:rFonts w:ascii="Calibri" w:hAnsi="Calibri" w:eastAsia="Calibri"/>
          <w:b w:val="0"/>
          <w:sz w:val="22"/>
        </w:rPr>
        <w:t>With more time I would add CSV upload for real user data and complete production deployment with verified live URLs in this document. I would also lazy-load chart bundles to reduce client bundle size.</w:t>
      </w:r>
    </w:p>
    <w:p>
      <w:pPr>
        <w:pStyle w:val="Heading2"/>
        <w:ind w:left="360"/>
      </w:pPr>
      <w:r>
        <w:t>What am I most proud of?</w:t>
      </w:r>
    </w:p>
    <w:p>
      <w:pPr>
        <w:spacing w:after="160" w:line="276" w:lineRule="auto"/>
        <w:ind w:left="360" w:firstLine="0"/>
        <w:jc w:val="both"/>
      </w:pPr>
      <w:r>
        <w:rPr>
          <w:rFonts w:ascii="Calibri" w:hAnsi="Calibri" w:eastAsia="Calibri"/>
          <w:b w:val="0"/>
          <w:sz w:val="22"/>
        </w:rPr>
        <w:t>Shipping a complete vertical slice with planning documents, API, dashboard, tests, and Sprint 2 UX requirements in the simplest capstone option without auth or paid API keys.</w:t>
      </w:r>
    </w:p>
    <w:p>
      <w:pPr>
        <w:pStyle w:val="Heading2"/>
        <w:ind w:left="360"/>
      </w:pPr>
      <w:r>
        <w:t>Key learnings</w:t>
      </w:r>
    </w:p>
    <w:p>
      <w:pPr>
        <w:spacing w:after="160" w:line="276" w:lineRule="auto"/>
        <w:ind w:left="360" w:firstLine="0"/>
        <w:jc w:val="both"/>
      </w:pPr>
      <w:r>
        <w:rPr>
          <w:rFonts w:ascii="Calibri" w:hAnsi="Calibri" w:eastAsia="Calibri"/>
          <w:b w:val="0"/>
          <w:sz w:val="22"/>
        </w:rPr>
        <w:t>Choosing the easiest project option (Option B) was the right call for certification minimums: a working documented MVP beats an ambitious half-finished system. Plan Mode deliverables made Edit Mode prompts precise. Honest failure documentation is faster than hiding problems.</w:t>
      </w:r>
    </w:p>
    <w:p>
      <w:r>
        <w:br w:type="page"/>
      </w:r>
    </w:p>
    <w:p>
      <w:pPr>
        <w:pStyle w:val="Heading1"/>
        <w:spacing w:before="0"/>
        <w:ind w:left="0"/>
      </w:pPr>
      <w:r>
        <w:t>SELF-ASSESSMENT (PROFESSIONAL CERTIFICATION)</w:t>
      </w:r>
    </w:p>
    <w:p>
      <w:pPr>
        <w:pStyle w:val="Heading2"/>
        <w:ind w:left="360"/>
      </w:pPr>
      <w:r>
        <w:t>Project Details</w:t>
      </w:r>
    </w:p>
    <w:p>
      <w:pPr>
        <w:pStyle w:val="ListBullet"/>
        <w:spacing w:after="80"/>
        <w:ind w:left="720" w:hanging="360"/>
      </w:pPr>
      <w:r>
        <w:rPr>
          <w:rFonts w:ascii="Calibri" w:hAnsi="Calibri" w:eastAsia="Calibri"/>
          <w:b w:val="0"/>
          <w:sz w:val="22"/>
        </w:rPr>
        <w:t>Project: MetricPulse</w:t>
      </w:r>
    </w:p>
    <w:p>
      <w:pPr>
        <w:pStyle w:val="ListBullet"/>
        <w:spacing w:after="80"/>
        <w:ind w:left="720" w:hanging="360"/>
      </w:pPr>
      <w:r>
        <w:rPr>
          <w:rFonts w:ascii="Calibri" w:hAnsi="Calibri" w:eastAsia="Calibri"/>
          <w:b w:val="0"/>
          <w:sz w:val="22"/>
        </w:rPr>
        <w:t>Completed: July 2, 2026</w:t>
      </w:r>
    </w:p>
    <w:p>
      <w:pPr>
        <w:pStyle w:val="ListBullet"/>
        <w:spacing w:after="80"/>
        <w:ind w:left="720" w:hanging="360"/>
      </w:pPr>
      <w:r>
        <w:rPr>
          <w:rFonts w:ascii="Calibri" w:hAnsi="Calibri" w:eastAsia="Calibri"/>
          <w:b w:val="0"/>
          <w:sz w:val="22"/>
        </w:rPr>
        <w:t>Deployed URL: https://YOUR-APP.netlify.app (update before submit)</w:t>
      </w:r>
    </w:p>
    <w:p>
      <w:pPr>
        <w:pStyle w:val="ListBullet"/>
        <w:spacing w:after="80"/>
        <w:ind w:left="720" w:hanging="360"/>
      </w:pPr>
      <w:r>
        <w:rPr>
          <w:rFonts w:ascii="Calibri" w:hAnsi="Calibri" w:eastAsia="Calibri"/>
          <w:b w:val="0"/>
          <w:sz w:val="22"/>
        </w:rPr>
        <w:t>Repository: https://github.com/YOUR-USERNAME/metricpulse (update before submit)</w:t>
      </w:r>
    </w:p>
    <w:p>
      <w:pPr>
        <w:pStyle w:val="Heading2"/>
        <w:ind w:left="360"/>
      </w:pPr>
      <w:r>
        <w:t>Dimension Scores (1 - 4 scale, maximum 56 points)</w:t>
      </w:r>
    </w:p>
    <w:p>
      <w:pPr>
        <w:pStyle w:val="ListBullet"/>
        <w:spacing w:after="80"/>
        <w:ind w:left="720" w:hanging="360"/>
      </w:pPr>
      <w:r>
        <w:rPr>
          <w:rFonts w:ascii="Calibri" w:hAnsi="Calibri" w:eastAsia="Calibri"/>
          <w:b w:val="0"/>
          <w:sz w:val="22"/>
        </w:rPr>
        <w:t>Planning Quality: 3 - Complete PRD, architecture, and spec with acceptance criteria.</w:t>
      </w:r>
    </w:p>
    <w:p>
      <w:pPr>
        <w:pStyle w:val="ListBullet"/>
        <w:spacing w:after="80"/>
        <w:ind w:left="720" w:hanging="360"/>
      </w:pPr>
      <w:r>
        <w:rPr>
          <w:rFonts w:ascii="Calibri" w:hAnsi="Calibri" w:eastAsia="Calibri"/>
          <w:b w:val="0"/>
          <w:sz w:val="22"/>
        </w:rPr>
        <w:t>Plan Mode Discipline: 3 - Phases 1 through 4 completed before implementation.</w:t>
      </w:r>
    </w:p>
    <w:p>
      <w:pPr>
        <w:pStyle w:val="ListBullet"/>
        <w:spacing w:after="80"/>
        <w:ind w:left="720" w:hanging="360"/>
      </w:pPr>
      <w:r>
        <w:rPr>
          <w:rFonts w:ascii="Calibri" w:hAnsi="Calibri" w:eastAsia="Calibri"/>
          <w:b w:val="0"/>
          <w:sz w:val="22"/>
        </w:rPr>
        <w:t>Prompt Engineering: 3 - Ten annotated Composer-ready templates.</w:t>
      </w:r>
    </w:p>
    <w:p>
      <w:pPr>
        <w:pStyle w:val="ListBullet"/>
        <w:spacing w:after="80"/>
        <w:ind w:left="720" w:hanging="360"/>
      </w:pPr>
      <w:r>
        <w:rPr>
          <w:rFonts w:ascii="Calibri" w:hAnsi="Calibri" w:eastAsia="Calibri"/>
          <w:b w:val="0"/>
          <w:sz w:val="22"/>
        </w:rPr>
        <w:t>Architecture Quality: 3 - Clear layers; APIs fully specified.</w:t>
      </w:r>
    </w:p>
    <w:p>
      <w:pPr>
        <w:pStyle w:val="ListBullet"/>
        <w:spacing w:after="80"/>
        <w:ind w:left="720" w:hanging="360"/>
      </w:pPr>
      <w:r>
        <w:rPr>
          <w:rFonts w:ascii="Calibri" w:hAnsi="Calibri" w:eastAsia="Calibri"/>
          <w:b w:val="0"/>
          <w:sz w:val="22"/>
        </w:rPr>
        <w:t>Code Organisation: 3 - Separated services, routes, and components.</w:t>
      </w:r>
    </w:p>
    <w:p>
      <w:pPr>
        <w:pStyle w:val="ListBullet"/>
        <w:spacing w:after="80"/>
        <w:ind w:left="720" w:hanging="360"/>
      </w:pPr>
      <w:r>
        <w:rPr>
          <w:rFonts w:ascii="Calibri" w:hAnsi="Calibri" w:eastAsia="Calibri"/>
          <w:b w:val="0"/>
          <w:sz w:val="22"/>
        </w:rPr>
        <w:t>Error Handling: 3 - User-friendly ErrorBanner and structured API error codes.</w:t>
      </w:r>
    </w:p>
    <w:p>
      <w:pPr>
        <w:pStyle w:val="ListBullet"/>
        <w:spacing w:after="80"/>
        <w:ind w:left="720" w:hanging="360"/>
      </w:pPr>
      <w:r>
        <w:rPr>
          <w:rFonts w:ascii="Calibri" w:hAnsi="Calibri" w:eastAsia="Calibri"/>
          <w:b w:val="0"/>
          <w:sz w:val="22"/>
        </w:rPr>
        <w:t>Security: 2 - Checklist done; no auth accepted as v1 risk for read-only demo.</w:t>
      </w:r>
    </w:p>
    <w:p>
      <w:pPr>
        <w:pStyle w:val="ListBullet"/>
        <w:spacing w:after="80"/>
        <w:ind w:left="720" w:hanging="360"/>
      </w:pPr>
      <w:r>
        <w:rPr>
          <w:rFonts w:ascii="Calibri" w:hAnsi="Calibri" w:eastAsia="Calibri"/>
          <w:b w:val="0"/>
          <w:sz w:val="22"/>
        </w:rPr>
        <w:t>Testing: 3 - Service unit tests and three endpoint integration tests.</w:t>
      </w:r>
    </w:p>
    <w:p>
      <w:pPr>
        <w:pStyle w:val="ListBullet"/>
        <w:spacing w:after="80"/>
        <w:ind w:left="720" w:hanging="360"/>
      </w:pPr>
      <w:r>
        <w:rPr>
          <w:rFonts w:ascii="Calibri" w:hAnsi="Calibri" w:eastAsia="Calibri"/>
          <w:b w:val="0"/>
          <w:sz w:val="22"/>
        </w:rPr>
        <w:t>Documentation: 3 - README and API reference included.</w:t>
      </w:r>
    </w:p>
    <w:p>
      <w:pPr>
        <w:pStyle w:val="ListBullet"/>
        <w:spacing w:after="80"/>
        <w:ind w:left="720" w:hanging="360"/>
      </w:pPr>
      <w:r>
        <w:rPr>
          <w:rFonts w:ascii="Calibri" w:hAnsi="Calibri" w:eastAsia="Calibri"/>
          <w:b w:val="0"/>
          <w:sz w:val="22"/>
        </w:rPr>
        <w:t>Deployment: 2 - Deploy guide written; live URL to be confirmed at submission.</w:t>
      </w:r>
    </w:p>
    <w:p>
      <w:pPr>
        <w:pStyle w:val="ListBullet"/>
        <w:spacing w:after="80"/>
        <w:ind w:left="720" w:hanging="360"/>
      </w:pPr>
      <w:r>
        <w:rPr>
          <w:rFonts w:ascii="Calibri" w:hAnsi="Calibri" w:eastAsia="Calibri"/>
          <w:b w:val="0"/>
          <w:sz w:val="22"/>
        </w:rPr>
        <w:t>Debugging Recovery: 3 - Five failures documented with Module 10 patterns.</w:t>
      </w:r>
    </w:p>
    <w:p>
      <w:pPr>
        <w:pStyle w:val="ListBullet"/>
        <w:spacing w:after="80"/>
        <w:ind w:left="720" w:hanging="360"/>
      </w:pPr>
      <w:r>
        <w:rPr>
          <w:rFonts w:ascii="Calibri" w:hAnsi="Calibri" w:eastAsia="Calibri"/>
          <w:b w:val="0"/>
          <w:sz w:val="22"/>
        </w:rPr>
        <w:t>Change Request: 3 - Errors, loading, and responsive layout incorporated.</w:t>
      </w:r>
    </w:p>
    <w:p>
      <w:pPr>
        <w:pStyle w:val="ListBullet"/>
        <w:spacing w:after="80"/>
        <w:ind w:left="720" w:hanging="360"/>
      </w:pPr>
      <w:r>
        <w:rPr>
          <w:rFonts w:ascii="Calibri" w:hAnsi="Calibri" w:eastAsia="Calibri"/>
          <w:b w:val="0"/>
          <w:sz w:val="22"/>
        </w:rPr>
        <w:t>Product Thinking: 3 - Solves stakeholder reporting problem with minimum scope.</w:t>
      </w:r>
    </w:p>
    <w:p>
      <w:pPr>
        <w:pStyle w:val="ListBullet"/>
        <w:spacing w:after="80"/>
        <w:ind w:left="720" w:hanging="360"/>
      </w:pPr>
      <w:r>
        <w:rPr>
          <w:rFonts w:ascii="Calibri" w:hAnsi="Calibri" w:eastAsia="Calibri"/>
          <w:b w:val="0"/>
          <w:sz w:val="22"/>
        </w:rPr>
        <w:t>Retrospective: 3 - Honest, specific, over 200 words.</w:t>
      </w:r>
    </w:p>
    <w:p>
      <w:pPr>
        <w:pStyle w:val="Heading2"/>
        <w:ind w:left="360"/>
      </w:pPr>
      <w:r>
        <w:t>Total Score</w:t>
      </w:r>
    </w:p>
    <w:p>
      <w:pPr>
        <w:spacing w:after="160" w:line="276" w:lineRule="auto"/>
        <w:ind w:left="360" w:firstLine="0"/>
        <w:jc w:val="both"/>
      </w:pPr>
      <w:r>
        <w:rPr>
          <w:rFonts w:ascii="Calibri" w:hAnsi="Calibri" w:eastAsia="Calibri"/>
          <w:b w:val="0"/>
          <w:sz w:val="22"/>
        </w:rPr>
        <w:t>40 / 56 (71% - Professional Certificate threshold)</w:t>
      </w:r>
    </w:p>
    <w:p>
      <w:pPr>
        <w:pStyle w:val="Heading2"/>
        <w:ind w:left="360"/>
      </w:pPr>
      <w:r>
        <w:t>Honest Reflection</w:t>
      </w:r>
    </w:p>
    <w:p>
      <w:pPr>
        <w:pStyle w:val="ListBullet"/>
        <w:spacing w:after="80"/>
        <w:ind w:left="720" w:hanging="360"/>
      </w:pPr>
      <w:r>
        <w:rPr>
          <w:rFonts w:ascii="Calibri" w:hAnsi="Calibri" w:eastAsia="Calibri"/>
          <w:b w:val="0"/>
          <w:sz w:val="22"/>
        </w:rPr>
        <w:t>Most proud of: Completing all eleven deliverables with minimum-scope Option B.</w:t>
      </w:r>
    </w:p>
    <w:p>
      <w:pPr>
        <w:pStyle w:val="ListBullet"/>
        <w:spacing w:after="80"/>
        <w:ind w:left="720" w:hanging="360"/>
      </w:pPr>
      <w:r>
        <w:rPr>
          <w:rFonts w:ascii="Calibri" w:hAnsi="Calibri" w:eastAsia="Calibri"/>
          <w:b w:val="0"/>
          <w:sz w:val="22"/>
        </w:rPr>
        <w:t>Would improve first: Live deployment URL and dependency audit fixes.</w:t>
      </w:r>
    </w:p>
    <w:p>
      <w:pPr>
        <w:pStyle w:val="ListBullet"/>
        <w:spacing w:after="80"/>
        <w:ind w:left="720" w:hanging="360"/>
      </w:pPr>
      <w:r>
        <w:rPr>
          <w:rFonts w:ascii="Calibri" w:hAnsi="Calibri" w:eastAsia="Calibri"/>
          <w:b w:val="0"/>
          <w:sz w:val="22"/>
        </w:rPr>
        <w:t>Most important learning: Minimum scope plus discipline beats maximum features without tests or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4F7A"/>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D5A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